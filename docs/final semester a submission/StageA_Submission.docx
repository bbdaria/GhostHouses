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GhostHouses - Stage A Submission</w:t>
      </w:r>
    </w:p>
    <w:p>
      <w:r>
        <w:t>Course: 2340311 Yearly Project (Stage A).</w:t>
      </w:r>
    </w:p>
    <w:p>
      <w:r>
        <w:t>Repository: GhostHouses.</w:t>
      </w:r>
    </w:p>
    <w:p>
      <w:pPr>
        <w:pStyle w:val="Heading1"/>
      </w:pPr>
      <w:r>
        <w:t>1. User Stories (Changes vs HLD, Implemented, Remaining)</w:t>
      </w:r>
    </w:p>
    <w:p>
      <w:r>
        <w:t>The HLD user stories are still used as the main scope, but client feedback led to many UI/UX refinements and reporting changes (filters, logs layout, sorting, export format). These changes are reflected in closed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Tracked Issue</w:t>
            </w:r>
          </w:p>
        </w:tc>
        <w:tc>
          <w:tcPr>
            <w:tcW w:type="dxa" w:w="2160"/>
          </w:tcPr>
          <w:p>
            <w:r>
              <w:t>Status (Issue State)</w:t>
            </w:r>
          </w:p>
        </w:tc>
      </w:tr>
      <w:tr>
        <w:tc>
          <w:tcPr>
            <w:tcW w:type="dxa" w:w="2160"/>
          </w:tcPr>
          <w:p>
            <w:r>
              <w:t>US-1</w:t>
            </w:r>
          </w:p>
        </w:tc>
        <w:tc>
          <w:tcPr>
            <w:tcW w:type="dxa" w:w="2160"/>
          </w:tcPr>
          <w:p>
            <w:r>
              <w:t>Role model (Viewer, User–Editor, Admin).</w:t>
            </w:r>
          </w:p>
        </w:tc>
        <w:tc>
          <w:tcPr>
            <w:tcW w:type="dxa" w:w="2160"/>
          </w:tcPr>
          <w:p>
            <w:r>
              <w:t>#20 As an admin, I want a clear role model (Viewer, User–Editor, Admin) so that access and responsibilities are unambiguous.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US-2</w:t>
            </w:r>
          </w:p>
        </w:tc>
        <w:tc>
          <w:tcPr>
            <w:tcW w:type="dxa" w:w="2160"/>
          </w:tcPr>
          <w:p>
            <w:r>
              <w:t>2FA login for authorized access.</w:t>
            </w:r>
          </w:p>
        </w:tc>
        <w:tc>
          <w:tcPr>
            <w:tcW w:type="dxa" w:w="2160"/>
          </w:tcPr>
          <w:p>
            <w:r>
              <w:t>#21 As an admin, I want users to log in with 2FA so that only authorized people can use the system.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US-3</w:t>
            </w:r>
          </w:p>
        </w:tc>
        <w:tc>
          <w:tcPr>
            <w:tcW w:type="dxa" w:w="2160"/>
          </w:tcPr>
          <w:p>
            <w:r>
              <w:t>User permissions (view/edit/no access).</w:t>
            </w:r>
          </w:p>
        </w:tc>
        <w:tc>
          <w:tcPr>
            <w:tcW w:type="dxa" w:w="2160"/>
          </w:tcPr>
          <w:p>
            <w:r>
              <w:t>#22 As an admin, I want to set municipality user permissions to view/edit/can’t access so that system access is controlled.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US-4</w:t>
            </w:r>
          </w:p>
        </w:tc>
        <w:tc>
          <w:tcPr>
            <w:tcW w:type="dxa" w:w="2160"/>
          </w:tcPr>
          <w:p>
            <w:r>
              <w:t>View building details.</w:t>
            </w:r>
          </w:p>
        </w:tc>
        <w:tc>
          <w:tcPr>
            <w:tcW w:type="dxa" w:w="2160"/>
          </w:tcPr>
          <w:p>
            <w:r>
              <w:t>#23 As a viewer, I want to view building details so that I can review its current status.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US-5</w:t>
            </w:r>
          </w:p>
        </w:tc>
        <w:tc>
          <w:tcPr>
            <w:tcW w:type="dxa" w:w="2160"/>
          </w:tcPr>
          <w:p>
            <w:r>
              <w:t>Search and filter buildings.</w:t>
            </w:r>
          </w:p>
        </w:tc>
        <w:tc>
          <w:tcPr>
            <w:tcW w:type="dxa" w:w="2160"/>
          </w:tcPr>
          <w:p>
            <w:r>
              <w:t>#24 As a viewer, I want to search and filter buildings (street, house no., nickname, status/category, area) so that I can quickly find relevant records.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US-6</w:t>
            </w:r>
          </w:p>
        </w:tc>
        <w:tc>
          <w:tcPr>
            <w:tcW w:type="dxa" w:w="2160"/>
          </w:tcPr>
          <w:p>
            <w:r>
              <w:t>Open building card with photos.</w:t>
            </w:r>
          </w:p>
        </w:tc>
        <w:tc>
          <w:tcPr>
            <w:tcW w:type="dxa" w:w="2160"/>
          </w:tcPr>
          <w:p>
            <w:r>
              <w:t>#25 As a viewer, I want to open a building page/card with photos so that I can understand the property at a glance.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US-7</w:t>
            </w:r>
          </w:p>
        </w:tc>
        <w:tc>
          <w:tcPr>
            <w:tcW w:type="dxa" w:w="2160"/>
          </w:tcPr>
          <w:p>
            <w:r>
              <w:t>Export building card image.</w:t>
            </w:r>
          </w:p>
        </w:tc>
        <w:tc>
          <w:tcPr>
            <w:tcW w:type="dxa" w:w="2160"/>
          </w:tcPr>
          <w:p>
            <w:r>
              <w:t>#26 As a viewer, I want to produce a building card image to include in presentations.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US-8</w:t>
            </w:r>
          </w:p>
        </w:tc>
        <w:tc>
          <w:tcPr>
            <w:tcW w:type="dxa" w:w="2160"/>
          </w:tcPr>
          <w:p>
            <w:r>
              <w:t>Add new buildings.</w:t>
            </w:r>
          </w:p>
        </w:tc>
        <w:tc>
          <w:tcPr>
            <w:tcW w:type="dxa" w:w="2160"/>
          </w:tcPr>
          <w:p>
            <w:r>
              <w:t>#27 As an editor, I want to add new buildings so that the database stays current.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US-9</w:t>
            </w:r>
          </w:p>
        </w:tc>
        <w:tc>
          <w:tcPr>
            <w:tcW w:type="dxa" w:w="2160"/>
          </w:tcPr>
          <w:p>
            <w:r>
              <w:t>Update existing buildings.</w:t>
            </w:r>
          </w:p>
        </w:tc>
        <w:tc>
          <w:tcPr>
            <w:tcW w:type="dxa" w:w="2160"/>
          </w:tcPr>
          <w:p>
            <w:r>
              <w:t>#28 As an editor, I want to update existing buildings so that errors and changes are reflected promptly.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US-10</w:t>
            </w:r>
          </w:p>
        </w:tc>
        <w:tc>
          <w:tcPr>
            <w:tcW w:type="dxa" w:w="2160"/>
          </w:tcPr>
          <w:p>
            <w:r>
              <w:t>Remove buildings with safeguards.</w:t>
            </w:r>
          </w:p>
        </w:tc>
        <w:tc>
          <w:tcPr>
            <w:tcW w:type="dxa" w:w="2160"/>
          </w:tcPr>
          <w:p>
            <w:r>
              <w:t>#29 As an editor, I want to remove buildings (with safeguards) so that obsolete or duplicate entries are cleaned up.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US-11</w:t>
            </w:r>
          </w:p>
        </w:tc>
        <w:tc>
          <w:tcPr>
            <w:tcW w:type="dxa" w:w="2160"/>
          </w:tcPr>
          <w:p>
            <w:r>
              <w:t>View building change log.</w:t>
            </w:r>
          </w:p>
        </w:tc>
        <w:tc>
          <w:tcPr>
            <w:tcW w:type="dxa" w:w="2160"/>
          </w:tcPr>
          <w:p>
            <w:r>
              <w:t>#30 As a viewer, I want to view a building’s change log so that I can understand its history.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US-12</w:t>
            </w:r>
          </w:p>
        </w:tc>
        <w:tc>
          <w:tcPr>
            <w:tcW w:type="dxa" w:w="2160"/>
          </w:tcPr>
          <w:p>
            <w:r>
              <w:t>Search and filter logs.</w:t>
            </w:r>
          </w:p>
        </w:tc>
        <w:tc>
          <w:tcPr>
            <w:tcW w:type="dxa" w:w="2160"/>
          </w:tcPr>
          <w:p>
            <w:r>
              <w:t>#31 As a viewer, I want to search and filter logs so that I can locate specific events quickly.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US-13</w:t>
            </w:r>
          </w:p>
        </w:tc>
        <w:tc>
          <w:tcPr>
            <w:tcW w:type="dxa" w:w="2160"/>
          </w:tcPr>
          <w:p>
            <w:r>
              <w:t>Add/edit log entries.</w:t>
            </w:r>
          </w:p>
        </w:tc>
        <w:tc>
          <w:tcPr>
            <w:tcW w:type="dxa" w:w="2160"/>
          </w:tcPr>
          <w:p>
            <w:r>
              <w:t>#32 As an editor, I want to add or edit log entries for a building so that important actions are recorded.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US-14</w:t>
            </w:r>
          </w:p>
        </w:tc>
        <w:tc>
          <w:tcPr>
            <w:tcW w:type="dxa" w:w="2160"/>
          </w:tcPr>
          <w:p>
            <w:r>
              <w:t>Delete log entries (admin).</w:t>
            </w:r>
          </w:p>
        </w:tc>
        <w:tc>
          <w:tcPr>
            <w:tcW w:type="dxa" w:w="2160"/>
          </w:tcPr>
          <w:p>
            <w:r>
              <w:t>#33 As an admin, I want to delete log entries so that sensitive or erroneous logs can be corrected while preserving accountability.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US-15</w:t>
            </w:r>
          </w:p>
        </w:tc>
        <w:tc>
          <w:tcPr>
            <w:tcW w:type="dxa" w:w="2160"/>
          </w:tcPr>
          <w:p>
            <w:r>
              <w:t>Full audit trail (who/what/when).</w:t>
            </w:r>
          </w:p>
        </w:tc>
        <w:tc>
          <w:tcPr>
            <w:tcW w:type="dxa" w:w="2160"/>
          </w:tcPr>
          <w:p>
            <w:r>
              <w:t>#34 As a viewer, I want a full audit trail of who changed what and when so that compliance requirements are met.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US-16</w:t>
            </w:r>
          </w:p>
        </w:tc>
        <w:tc>
          <w:tcPr>
            <w:tcW w:type="dxa" w:w="2160"/>
          </w:tcPr>
          <w:p>
            <w:r>
              <w:t>Sync data with external municipal systems.</w:t>
            </w:r>
          </w:p>
        </w:tc>
        <w:tc>
          <w:tcPr>
            <w:tcW w:type="dxa" w:w="2160"/>
          </w:tcPr>
          <w:p>
            <w:r>
              <w:t>#35 As an editor, I want status/data to sync with external municipality systems so that data remains consistent across systems.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ListBullet"/>
      </w:pPr>
      <w:r>
        <w:t>Implemented in Stage A (high-level):</w:t>
      </w:r>
    </w:p>
    <w:p>
      <w:pPr>
        <w:pStyle w:val="ListBullet"/>
      </w:pPr>
      <w:r>
        <w:t>Buildings list, filters, add/edit/delete flows, and detailed building view.</w:t>
      </w:r>
    </w:p>
    <w:p>
      <w:pPr>
        <w:pStyle w:val="ListBullet"/>
      </w:pPr>
      <w:r>
        <w:t>Logs view with filtering, snapshots, and audit visibility.</w:t>
      </w:r>
    </w:p>
    <w:p>
      <w:pPr>
        <w:pStyle w:val="ListBullet"/>
      </w:pPr>
      <w:r>
        <w:t>Users &amp; roles UI, login + OTP page.</w:t>
      </w:r>
    </w:p>
    <w:p>
      <w:pPr>
        <w:pStyle w:val="ListBullet"/>
      </w:pPr>
      <w:r>
        <w:t>Streets management page and export features.</w:t>
      </w:r>
    </w:p>
    <w:p>
      <w:pPr>
        <w:pStyle w:val="ListBullet"/>
      </w:pPr>
      <w:r>
        <w:t>Remaining for next semester (based on open issues):</w:t>
      </w:r>
    </w:p>
    <w:p>
      <w:pPr>
        <w:pStyle w:val="ListBullet"/>
      </w:pPr>
      <w:r>
        <w:t>External systems sync (US-16), log edit/delete (US-13/14), full audit trail (US-15).</w:t>
      </w:r>
    </w:p>
    <w:p>
      <w:pPr>
        <w:pStyle w:val="ListBullet"/>
      </w:pPr>
      <w:r>
        <w:t>Building card export + images support (US-6/7), duplicate prevention flow.</w:t>
      </w:r>
    </w:p>
    <w:p>
      <w:pPr>
        <w:pStyle w:val="ListBullet"/>
      </w:pPr>
      <w:r>
        <w:t>OTP integration with real provider and deployment to client servers.</w:t>
      </w:r>
    </w:p>
    <w:p>
      <w:pPr>
        <w:pStyle w:val="Heading1"/>
      </w:pPr>
      <w:r>
        <w:t>2. Design (Class Diagram)</w:t>
      </w:r>
    </w:p>
    <w:p>
      <w:r>
        <w:t>Class diagram below reflects the implemented domain model (green) and planned components (yellow). Planned components include BuildingImage and BuildingCardExporter.</w:t>
      </w:r>
    </w:p>
    <w:p>
      <w:r>
        <w:drawing>
          <wp:inline xmlns:a="http://schemas.openxmlformats.org/drawingml/2006/main" xmlns:pic="http://schemas.openxmlformats.org/drawingml/2006/picture">
            <wp:extent cx="5486400" cy="3535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GitHub Repository Readiness</w:t>
      </w:r>
    </w:p>
    <w:p>
      <w:r>
        <w:t>Structure overview:</w:t>
      </w:r>
    </w:p>
    <w:p>
      <w:pPr>
        <w:pStyle w:val="ListBullet"/>
      </w:pPr>
      <w:r>
        <w:t>`project/web-server` contains backend (ASP.NET) and frontend (React).</w:t>
      </w:r>
    </w:p>
    <w:p>
      <w:pPr>
        <w:pStyle w:val="ListBullet"/>
      </w:pPr>
      <w:r>
        <w:t>`project/db-server` and `project/docker-compose.yml` provide local/dev environment.</w:t>
      </w:r>
    </w:p>
    <w:p>
      <w:pPr>
        <w:pStyle w:val="ListBullet"/>
      </w:pPr>
      <w:r>
        <w:t>`docs/` stores requirements and submission artifacts.</w:t>
      </w:r>
    </w:p>
    <w:p>
      <w:pPr>
        <w:pStyle w:val="ListBullet"/>
      </w:pPr>
      <w:r>
        <w:t>Branching uses `dev` plus issue-specific branches (Issues/#NN-...).</w:t>
      </w:r>
    </w:p>
    <w:p>
      <w:pPr>
        <w:pStyle w:val="Heading1"/>
      </w:pPr>
      <w:r>
        <w:t>4. CI/CD (Current vs Planned)</w:t>
      </w:r>
    </w:p>
    <w:p>
      <w:r>
        <w:t>Planned (HLD): CI on PR/merge to dev (lint/tests), CD to staging after merge, production deploy after QA approval with rollback.</w:t>
      </w:r>
    </w:p>
    <w:p>
      <w:r>
        <w:t>Current: manual Docker Compose deployment on a host PC with port forwarding; HTTPS not fully managed. Next step: move to client infrastructure and automate CI/CD.</w:t>
      </w:r>
    </w:p>
    <w:p>
      <w:pPr>
        <w:pStyle w:val="Heading1"/>
      </w:pPr>
      <w:r>
        <w:t>5. POC Status</w:t>
      </w:r>
    </w:p>
    <w:p>
      <w:r>
        <w:t>HLD POC: Excel import into the system database. Status: implemented and used for initial data ingestion; verify with the latest import flow.</w:t>
      </w:r>
    </w:p>
    <w:p>
      <w:pPr>
        <w:pStyle w:val="Heading1"/>
      </w:pPr>
      <w:r>
        <w:t>6. Current Project Risk</w:t>
      </w:r>
    </w:p>
    <w:p>
      <w:r>
        <w:t>Primary risk: deployment reliability and dependency on external municipal APIs/SSO. Mitigation: move hosting to client servers, formalize API contracts, add monitoring and backups.</w:t>
      </w:r>
    </w:p>
    <w:p>
      <w:pPr>
        <w:pStyle w:val="Heading1"/>
      </w:pPr>
      <w:r>
        <w:t>7. Risk Management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Severity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Severity After Mitigation</w:t>
            </w:r>
          </w:p>
        </w:tc>
        <w:tc>
          <w:tcPr>
            <w:tcW w:type="dxa" w:w="1728"/>
          </w:tcPr>
          <w:p>
            <w:r>
              <w:t>Likelihood After Mitigation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Move hosting to managed client servers; add backups and monitoring.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Define API contracts early; build mock/stub integration layer.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DB indexes, pagination, and load testing for filters/logs.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Enforce RBAC and audit logs for sensitive operations.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validation for duplicates and data quality checks.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1"/>
      </w:pPr>
      <w:r>
        <w:t>8. Current Backlog (Open Issues)</w:t>
      </w:r>
    </w:p>
    <w:p>
      <w:pPr>
        <w:pStyle w:val="ListBullet"/>
      </w:pPr>
      <w:r>
        <w:t>#74 building card multiselect</w:t>
      </w:r>
    </w:p>
    <w:p>
      <w:pPr>
        <w:pStyle w:val="ListBullet"/>
      </w:pPr>
      <w:r>
        <w:t>#36 Add proper .gitignore</w:t>
      </w:r>
    </w:p>
    <w:p>
      <w:pPr>
        <w:pStyle w:val="ListBullet"/>
      </w:pPr>
      <w:r>
        <w:t>#35 As an editor, I want status/data to sync with external municipality systems so that data remains consistent across systems.</w:t>
      </w:r>
    </w:p>
    <w:p>
      <w:pPr>
        <w:pStyle w:val="ListBullet"/>
      </w:pPr>
      <w:r>
        <w:t>#34 As a viewer, I want a full audit trail of who changed what and when so that compliance requirements are met.</w:t>
      </w:r>
    </w:p>
    <w:p>
      <w:pPr>
        <w:pStyle w:val="ListBullet"/>
      </w:pPr>
      <w:r>
        <w:t>#33 As an admin, I want to delete log entries so that sensitive or erroneous logs can be corrected while preserving accountability.</w:t>
      </w:r>
    </w:p>
    <w:p>
      <w:pPr>
        <w:pStyle w:val="ListBullet"/>
      </w:pPr>
      <w:r>
        <w:t>#32 As an editor, I want to add or edit log entries for a building so that important actions are recorded.</w:t>
      </w:r>
    </w:p>
    <w:p>
      <w:pPr>
        <w:pStyle w:val="ListBullet"/>
      </w:pPr>
      <w:r>
        <w:t>#31 As a viewer, I want to search and filter logs so that I can locate specific events quickly.</w:t>
      </w:r>
    </w:p>
    <w:p>
      <w:pPr>
        <w:pStyle w:val="ListBullet"/>
      </w:pPr>
      <w:r>
        <w:t>#30 As a viewer, I want to view a building’s change log so that I can understand its history.</w:t>
      </w:r>
    </w:p>
    <w:p>
      <w:pPr>
        <w:pStyle w:val="ListBullet"/>
      </w:pPr>
      <w:r>
        <w:t>#29 As an editor, I want to remove buildings (with safeguards) so that obsolete or duplicate entries are cleaned up.</w:t>
      </w:r>
    </w:p>
    <w:p>
      <w:pPr>
        <w:pStyle w:val="ListBullet"/>
      </w:pPr>
      <w:r>
        <w:t>#28 As an editor, I want to update existing buildings so that errors and changes are reflected promptly.</w:t>
      </w:r>
    </w:p>
    <w:p>
      <w:pPr>
        <w:pStyle w:val="ListBullet"/>
      </w:pPr>
      <w:r>
        <w:t>#27 As an editor, I want to add new buildings so that the database stays current.</w:t>
      </w:r>
    </w:p>
    <w:p>
      <w:pPr>
        <w:pStyle w:val="ListBullet"/>
      </w:pPr>
      <w:r>
        <w:t>#26 As a viewer, I want to produce a building card image to include in presentations.</w:t>
      </w:r>
    </w:p>
    <w:p>
      <w:pPr>
        <w:pStyle w:val="ListBullet"/>
      </w:pPr>
      <w:r>
        <w:t>#25 As a viewer, I want to open a building page/card with photos so that I can understand the property at a glance.</w:t>
      </w:r>
    </w:p>
    <w:p>
      <w:pPr>
        <w:pStyle w:val="ListBullet"/>
      </w:pPr>
      <w:r>
        <w:t>#24 As a viewer, I want to search and filter buildings (street, house no., nickname, status/category, area) so that I can quickly find relevant records.</w:t>
      </w:r>
    </w:p>
    <w:p>
      <w:pPr>
        <w:pStyle w:val="ListBullet"/>
      </w:pPr>
      <w:r>
        <w:t>#23 As a viewer, I want to view building details so that I can review its current status.</w:t>
      </w:r>
    </w:p>
    <w:p>
      <w:pPr>
        <w:pStyle w:val="ListBullet"/>
      </w:pPr>
      <w:r>
        <w:t>#22 As an admin, I want to set municipality user permissions to view/edit/can’t access so that system access is controlled.</w:t>
      </w:r>
    </w:p>
    <w:p>
      <w:pPr>
        <w:pStyle w:val="ListBullet"/>
      </w:pPr>
      <w:r>
        <w:t>#21 As an admin, I want users to log in with 2FA so that only authorized people can use the system.</w:t>
      </w:r>
    </w:p>
    <w:p>
      <w:pPr>
        <w:pStyle w:val="ListBullet"/>
      </w:pPr>
      <w:r>
        <w:t>#20 As an admin, I want a clear role model (Viewer, User–Editor, Admin) so that access and responsibilities are unambiguous.</w:t>
      </w:r>
    </w:p>
    <w:p>
      <w:pPr>
        <w:pStyle w:val="ListBullet"/>
      </w:pPr>
      <w:r>
        <w:t>#19 Make a convention document</w:t>
      </w:r>
    </w:p>
    <w:p>
      <w:pPr>
        <w:pStyle w:val="ListBullet"/>
      </w:pPr>
      <w:r>
        <w:t>#9 duplicate buildings protection</w:t>
      </w:r>
    </w:p>
    <w:p>
      <w:pPr>
        <w:pStyle w:val="ListBullet"/>
      </w:pPr>
      <w:r>
        <w:t>#8 add images feaure for building's details</w:t>
      </w:r>
    </w:p>
    <w:p>
      <w:pPr>
        <w:pStyle w:val="ListBullet"/>
      </w:pPr>
      <w:r>
        <w:t>#7 add a feature to export building's details as a png file (building card)</w:t>
      </w:r>
    </w:p>
    <w:p>
      <w:pPr>
        <w:pStyle w:val="ListBullet"/>
      </w:pPr>
      <w:r>
        <w:t>#5 fetch data from other data bases</w:t>
      </w:r>
    </w:p>
    <w:p>
      <w:pPr>
        <w:pStyle w:val="ListBullet"/>
      </w:pPr>
      <w:r>
        <w:t>#4 setup a real OTP</w:t>
      </w:r>
    </w:p>
    <w:p>
      <w:pPr>
        <w:pStyle w:val="Heading1"/>
      </w:pPr>
      <w:r>
        <w:t>9. UML Diagrams (Required)</w:t>
      </w:r>
    </w:p>
    <w:p>
      <w:pPr>
        <w:pStyle w:val="Heading2"/>
      </w:pPr>
      <w:r>
        <w:t>Use Case (Implemented / Planned / Backlog)</w:t>
      </w:r>
    </w:p>
    <w:p>
      <w:r>
        <w:drawing>
          <wp:inline xmlns:a="http://schemas.openxmlformats.org/drawingml/2006/main" xmlns:pic="http://schemas.openxmlformats.org/drawingml/2006/picture">
            <wp:extent cx="5486400" cy="18392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486400" cy="3535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Deployment - Desired</w:t>
      </w:r>
    </w:p>
    <w:p>
      <w:r>
        <w:drawing>
          <wp:inline xmlns:a="http://schemas.openxmlformats.org/drawingml/2006/main" xmlns:pic="http://schemas.openxmlformats.org/drawingml/2006/picture">
            <wp:extent cx="5486400" cy="5014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esi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Deployment - Current</w:t>
      </w:r>
    </w:p>
    <w:p>
      <w:r>
        <w:drawing>
          <wp:inline xmlns:a="http://schemas.openxmlformats.org/drawingml/2006/main" xmlns:pic="http://schemas.openxmlformats.org/drawingml/2006/picture">
            <wp:extent cx="5486400" cy="6980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809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