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A Submission Checklist</w:t>
      </w:r>
    </w:p>
    <w:p>
      <w:pPr>
        <w:spacing w:after="144"/>
      </w:pPr>
      <w:r>
        <w:t>Source: /mnt/c/Users/karee/OneDrive/Desktop/Temporary/02340311 - Yearly Project in Software Eng.-Stage a/GhostHouses/docs/final semester a submission/20012026davidnotes.txt</w:t>
      </w:r>
    </w:p>
    <w:p>
      <w:pPr>
        <w:pStyle w:val="Heading1"/>
      </w:pPr>
      <w:r>
        <w:t>Checklist (David Notes)</w:t>
      </w:r>
    </w:p>
    <w:p>
      <w:pPr>
        <w:pStyle w:val="ListBullet"/>
      </w:pPr>
      <w:r>
        <w:t>[ ] User Stories: changes from HLD, what is implemented, what remains for next semester.</w:t>
      </w:r>
    </w:p>
    <w:p>
      <w:pPr>
        <w:pStyle w:val="ListBullet"/>
      </w:pPr>
      <w:r>
        <w:t>[ ] Design: Class diagram (implementation-based, with implemented vs planned coloring).</w:t>
      </w:r>
    </w:p>
    <w:p>
      <w:pPr>
        <w:pStyle w:val="ListBullet"/>
      </w:pPr>
      <w:r>
        <w:t>[ ] GitHub: repository structure and handoff readiness.</w:t>
      </w:r>
    </w:p>
    <w:p>
      <w:pPr>
        <w:pStyle w:val="ListBullet"/>
      </w:pPr>
      <w:r>
        <w:t>[ ] CI/CD workflow: from release to client deployment.</w:t>
      </w:r>
    </w:p>
    <w:p>
      <w:pPr>
        <w:pStyle w:val="ListBullet"/>
      </w:pPr>
      <w:r>
        <w:t>[ ] POC status from HLD and outcome.</w:t>
      </w:r>
    </w:p>
    <w:p>
      <w:pPr>
        <w:pStyle w:val="ListBullet"/>
      </w:pPr>
      <w:r>
        <w:t>[ ] Current project risk and mitigation plan.</w:t>
      </w:r>
    </w:p>
    <w:p>
      <w:pPr>
        <w:pStyle w:val="ListBullet"/>
      </w:pPr>
      <w:r>
        <w:t>[ ] Risk management table (severity, likelihood, mitigation, post-mitigation values).</w:t>
      </w:r>
    </w:p>
    <w:p>
      <w:pPr>
        <w:pStyle w:val="ListBullet"/>
      </w:pPr>
      <w:r>
        <w:t>[ ] Current backlog.</w:t>
      </w:r>
    </w:p>
    <w:p>
      <w:pPr>
        <w:pStyle w:val="ListBullet"/>
      </w:pPr>
      <w:r>
        <w:t>[ ] Required UML diagrams: Use case (colored), Class, Deployment (desired), Deployment (current).</w:t>
      </w:r>
    </w:p>
    <w:p>
      <w:pPr>
        <w:pStyle w:val="IntenseQuote"/>
      </w:pPr>
      <w:r>
        <w:t>Note: Items below are supported by sections in this document; mark completed after review.</w:t>
      </w:r>
    </w:p>
    <w:p>
      <w:pPr>
        <w:pStyle w:val="Heading1"/>
      </w:pPr>
      <w:r>
        <w:t>Changes vs HLD (Summary from Closed Issues)</w:t>
      </w:r>
    </w:p>
    <w:p>
      <w:r>
        <w:t>Closed issues reflect client change requests and UI/flow adjustments beyond the original HLD. Summary by area:</w:t>
      </w:r>
    </w:p>
    <w:p>
      <w:pPr>
        <w:pStyle w:val="ListBullet"/>
      </w:pPr>
      <w:r>
        <w:t>Buildings CRUD (US-4..10): 10 closed issues</w:t>
      </w:r>
    </w:p>
    <w:p>
      <w:pPr>
        <w:pStyle w:val="ListBullet"/>
      </w:pPr>
      <w:r>
        <w:t>Logs &amp; Audit (US-11..15): 8 closed issues</w:t>
      </w:r>
    </w:p>
    <w:p>
      <w:pPr>
        <w:pStyle w:val="ListBullet"/>
      </w:pPr>
      <w:r>
        <w:t>Other: 8 closed issues</w:t>
      </w:r>
    </w:p>
    <w:p>
      <w:pPr>
        <w:pStyle w:val="ListBullet"/>
      </w:pPr>
      <w:r>
        <w:t>Filters / Search: 7 closed issues</w:t>
      </w:r>
    </w:p>
    <w:p>
      <w:pPr>
        <w:pStyle w:val="ListBullet"/>
      </w:pPr>
      <w:r>
        <w:t>Excel / POC: 5 closed issues</w:t>
      </w:r>
    </w:p>
    <w:p>
      <w:pPr>
        <w:pStyle w:val="ListBullet"/>
      </w:pPr>
      <w:r>
        <w:t>Auth &amp; Roles (US-1..3): 4 closed issues</w:t>
      </w:r>
    </w:p>
    <w:p>
      <w:pPr>
        <w:pStyle w:val="ListBullet"/>
      </w:pPr>
      <w:r>
        <w:t>Streets: 4 closed issues</w:t>
      </w:r>
    </w:p>
    <w:p>
      <w:pPr>
        <w:pStyle w:val="ListBullet"/>
      </w:pPr>
      <w:r>
        <w:t>Repo / Docs: 2 closed issues</w:t>
      </w:r>
    </w:p>
    <w:p>
      <w:pPr>
        <w:pStyle w:val="ListBullet"/>
      </w:pPr>
      <w:r>
        <w:t>Testing / CI-CD: 1 closed issues</w:t>
      </w:r>
    </w:p>
    <w:p>
      <w:pPr>
        <w:pStyle w:val="Heading1"/>
      </w:pPr>
      <w:r>
        <w:t>Repository Status (GitHub)</w:t>
      </w:r>
    </w:p>
    <w:p>
      <w:r>
        <w:t>The repo uses a dev branch and issue-based branches. Closed issues indicate delivered changes; open issues represent backlog and planned features. The Issues Overview section below lists all issues for handoff and maintenance.</w:t>
      </w:r>
    </w:p>
    <w:p>
      <w:pPr>
        <w:pStyle w:val="Heading1"/>
      </w:pPr>
      <w:r>
        <w:t>HLD User Stories vs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Linked Issue</w:t>
            </w:r>
          </w:p>
        </w:tc>
        <w:tc>
          <w:tcPr>
            <w:tcW w:type="dxa" w:w="2160"/>
          </w:tcPr>
          <w:p>
            <w:r>
              <w:t>Issue Status</w:t>
            </w:r>
          </w:p>
        </w:tc>
      </w:tr>
      <w:tr>
        <w:tc>
          <w:tcPr>
            <w:tcW w:type="dxa" w:w="2160"/>
          </w:tcPr>
          <w:p>
            <w:r>
              <w:t>US-1</w:t>
            </w:r>
          </w:p>
        </w:tc>
        <w:tc>
          <w:tcPr>
            <w:tcW w:type="dxa" w:w="2160"/>
          </w:tcPr>
          <w:p>
            <w:r>
              <w:t>As an admin, I want a clear role model (Viewer, User–Editor, Admin) so that access and responsibilities are unambiguous.</w:t>
            </w:r>
          </w:p>
        </w:tc>
        <w:tc>
          <w:tcPr>
            <w:tcW w:type="dxa" w:w="2160"/>
          </w:tcPr>
          <w:p>
            <w:r>
              <w:t>#20 As an admin, I want a clear role model (Viewer, User–Editor, Admin) so that access and responsibilities are unambiguous.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US-2</w:t>
            </w:r>
          </w:p>
        </w:tc>
        <w:tc>
          <w:tcPr>
            <w:tcW w:type="dxa" w:w="2160"/>
          </w:tcPr>
          <w:p>
            <w:r>
              <w:t>As an admin, I want users to log in with 2FA so that only authorized people can use the system.</w:t>
            </w:r>
          </w:p>
        </w:tc>
        <w:tc>
          <w:tcPr>
            <w:tcW w:type="dxa" w:w="2160"/>
          </w:tcPr>
          <w:p>
            <w:r>
              <w:t>#21 As an admin, I want users to log in with 2FA so that only authorized people can use the system.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US-3</w:t>
            </w:r>
          </w:p>
        </w:tc>
        <w:tc>
          <w:tcPr>
            <w:tcW w:type="dxa" w:w="2160"/>
          </w:tcPr>
          <w:p>
            <w:r>
              <w:t>As an admin, I want to set municipality user permissions to view/edit/can’t access so that system access is controlled.</w:t>
            </w:r>
          </w:p>
        </w:tc>
        <w:tc>
          <w:tcPr>
            <w:tcW w:type="dxa" w:w="2160"/>
          </w:tcPr>
          <w:p>
            <w:r>
              <w:t>#22 As an admin, I want to set municipality user permissions to view/edit/can’t access so that system access is controlled.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US-4</w:t>
            </w:r>
          </w:p>
        </w:tc>
        <w:tc>
          <w:tcPr>
            <w:tcW w:type="dxa" w:w="2160"/>
          </w:tcPr>
          <w:p>
            <w:r>
              <w:t>As a viewer, I want to view building details so that I can review its current status.</w:t>
            </w:r>
          </w:p>
        </w:tc>
        <w:tc>
          <w:tcPr>
            <w:tcW w:type="dxa" w:w="2160"/>
          </w:tcPr>
          <w:p>
            <w:r>
              <w:t>#23 As a viewer, I want to view building details so that I can review its current status.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US-5</w:t>
            </w:r>
          </w:p>
        </w:tc>
        <w:tc>
          <w:tcPr>
            <w:tcW w:type="dxa" w:w="2160"/>
          </w:tcPr>
          <w:p>
            <w:r>
              <w:t>As a viewer, I want to search and filter buildings (street, house no., nickname, status/category, area) so that I can quickly find relevant records.</w:t>
            </w:r>
          </w:p>
        </w:tc>
        <w:tc>
          <w:tcPr>
            <w:tcW w:type="dxa" w:w="2160"/>
          </w:tcPr>
          <w:p>
            <w:r>
              <w:t>#24 As a viewer, I want to search and filter buildings (street, house no., nickname, status/category, area) so that I can quickly find relevant records.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US-6</w:t>
            </w:r>
          </w:p>
        </w:tc>
        <w:tc>
          <w:tcPr>
            <w:tcW w:type="dxa" w:w="2160"/>
          </w:tcPr>
          <w:p>
            <w:r>
              <w:t>As a viewer, I want to open a building page/card with photos so that I can understand the property at a glance.</w:t>
            </w:r>
          </w:p>
        </w:tc>
        <w:tc>
          <w:tcPr>
            <w:tcW w:type="dxa" w:w="2160"/>
          </w:tcPr>
          <w:p>
            <w:r>
              <w:t>#25 As a viewer, I want to open a building page/card with photos so that I can understand the property at a glance.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US-7</w:t>
            </w:r>
          </w:p>
        </w:tc>
        <w:tc>
          <w:tcPr>
            <w:tcW w:type="dxa" w:w="2160"/>
          </w:tcPr>
          <w:p>
            <w:r>
              <w:t>As a viewer, I want to produce a building card image to include in presentations.</w:t>
            </w:r>
          </w:p>
        </w:tc>
        <w:tc>
          <w:tcPr>
            <w:tcW w:type="dxa" w:w="2160"/>
          </w:tcPr>
          <w:p>
            <w:r>
              <w:t>#26 As a viewer, I want to produce a building card image to include in presentations.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US-8</w:t>
            </w:r>
          </w:p>
        </w:tc>
        <w:tc>
          <w:tcPr>
            <w:tcW w:type="dxa" w:w="2160"/>
          </w:tcPr>
          <w:p>
            <w:r>
              <w:t>As an editor, I want to add new buildings so that the database stays current.</w:t>
            </w:r>
          </w:p>
        </w:tc>
        <w:tc>
          <w:tcPr>
            <w:tcW w:type="dxa" w:w="2160"/>
          </w:tcPr>
          <w:p>
            <w:r>
              <w:t>#27 As an editor, I want to add new buildings so that the database stays current.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US-9</w:t>
            </w:r>
          </w:p>
        </w:tc>
        <w:tc>
          <w:tcPr>
            <w:tcW w:type="dxa" w:w="2160"/>
          </w:tcPr>
          <w:p>
            <w:r>
              <w:t>As an editor, I want to update existing buildings so that errors and changes are reflected promptly.</w:t>
            </w:r>
          </w:p>
        </w:tc>
        <w:tc>
          <w:tcPr>
            <w:tcW w:type="dxa" w:w="2160"/>
          </w:tcPr>
          <w:p>
            <w:r>
              <w:t>#28 As an editor, I want to update existing buildings so that errors and changes are reflected promptly.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US-10</w:t>
            </w:r>
          </w:p>
        </w:tc>
        <w:tc>
          <w:tcPr>
            <w:tcW w:type="dxa" w:w="2160"/>
          </w:tcPr>
          <w:p>
            <w:r>
              <w:t>As an editor, I want to remove buildings (with safeguards) so that obsolete or duplicate entries are cleaned up.</w:t>
            </w:r>
          </w:p>
        </w:tc>
        <w:tc>
          <w:tcPr>
            <w:tcW w:type="dxa" w:w="2160"/>
          </w:tcPr>
          <w:p>
            <w:r>
              <w:t>#29 As an editor, I want to remove buildings (with safeguards) so that obsolete or duplicate entries are cleaned up.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US-11</w:t>
            </w:r>
          </w:p>
        </w:tc>
        <w:tc>
          <w:tcPr>
            <w:tcW w:type="dxa" w:w="2160"/>
          </w:tcPr>
          <w:p>
            <w:r>
              <w:t>As a viewer, I want to view a building’s change log so that I can understand its history.</w:t>
            </w:r>
          </w:p>
        </w:tc>
        <w:tc>
          <w:tcPr>
            <w:tcW w:type="dxa" w:w="2160"/>
          </w:tcPr>
          <w:p>
            <w:r>
              <w:t>#30 As a viewer, I want to view a building’s change log so that I can understand its history.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US-12</w:t>
            </w:r>
          </w:p>
        </w:tc>
        <w:tc>
          <w:tcPr>
            <w:tcW w:type="dxa" w:w="2160"/>
          </w:tcPr>
          <w:p>
            <w:r>
              <w:t>As a viewer, I want to search and filter logs so that I can locate specific events quickly.</w:t>
            </w:r>
          </w:p>
        </w:tc>
        <w:tc>
          <w:tcPr>
            <w:tcW w:type="dxa" w:w="2160"/>
          </w:tcPr>
          <w:p>
            <w:r>
              <w:t>#31 As a viewer, I want to search and filter logs so that I can locate specific events quickly.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US-13</w:t>
            </w:r>
          </w:p>
        </w:tc>
        <w:tc>
          <w:tcPr>
            <w:tcW w:type="dxa" w:w="2160"/>
          </w:tcPr>
          <w:p>
            <w:r>
              <w:t>As an editor, I want to add or edit log entries for a building so that important actions are recorded.</w:t>
            </w:r>
          </w:p>
        </w:tc>
        <w:tc>
          <w:tcPr>
            <w:tcW w:type="dxa" w:w="2160"/>
          </w:tcPr>
          <w:p>
            <w:r>
              <w:t>#32 As an editor, I want to add or edit log entries for a building so that important actions are recorded.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US-14</w:t>
            </w:r>
          </w:p>
        </w:tc>
        <w:tc>
          <w:tcPr>
            <w:tcW w:type="dxa" w:w="2160"/>
          </w:tcPr>
          <w:p>
            <w:r>
              <w:t>As an admin, I want to delete log entries so that sensitive or erroneous logs can be corrected while preserving accountability.</w:t>
            </w:r>
          </w:p>
        </w:tc>
        <w:tc>
          <w:tcPr>
            <w:tcW w:type="dxa" w:w="2160"/>
          </w:tcPr>
          <w:p>
            <w:r>
              <w:t>#33 As an admin, I want to delete log entries so that sensitive or erroneous logs can be corrected while preserving accountability.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US-15</w:t>
            </w:r>
          </w:p>
        </w:tc>
        <w:tc>
          <w:tcPr>
            <w:tcW w:type="dxa" w:w="2160"/>
          </w:tcPr>
          <w:p>
            <w:r>
              <w:t>As a viewer, I want a full audit trail of who changed what and when so that compliance requirements are met.</w:t>
            </w:r>
          </w:p>
        </w:tc>
        <w:tc>
          <w:tcPr>
            <w:tcW w:type="dxa" w:w="2160"/>
          </w:tcPr>
          <w:p>
            <w:r>
              <w:t>#34 As a viewer, I want a full audit trail of who changed what and when so that compliance requirements are met.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US-16</w:t>
            </w:r>
          </w:p>
        </w:tc>
        <w:tc>
          <w:tcPr>
            <w:tcW w:type="dxa" w:w="2160"/>
          </w:tcPr>
          <w:p>
            <w:r>
              <w:t>As an editor, I want status/data to sync with external municipality systems so that data remains consistent across systems.</w:t>
            </w:r>
          </w:p>
        </w:tc>
        <w:tc>
          <w:tcPr>
            <w:tcW w:type="dxa" w:w="2160"/>
          </w:tcPr>
          <w:p>
            <w:r>
              <w:t>#35 As an editor, I want status/data to sync with external municipality systems so that data remains consistent across systems.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pPr>
        <w:pStyle w:val="IntenseQuote"/>
      </w:pPr>
      <w:r>
        <w:t>Note: Issue state reflects GitHub status; verify implementation in demo/QA.</w:t>
      </w:r>
    </w:p>
    <w:p>
      <w:pPr>
        <w:pStyle w:val="Heading1"/>
      </w:pPr>
      <w:r>
        <w:t>Current Backlog (Open Issues)</w:t>
      </w:r>
    </w:p>
    <w:p>
      <w:pPr>
        <w:pStyle w:val="ListBullet"/>
      </w:pPr>
      <w:r>
        <w:t>#74 building card multiselect</w:t>
      </w:r>
    </w:p>
    <w:p>
      <w:pPr>
        <w:pStyle w:val="ListBullet"/>
      </w:pPr>
      <w:r>
        <w:t>#36 Add proper .gitignore</w:t>
      </w:r>
    </w:p>
    <w:p>
      <w:pPr>
        <w:pStyle w:val="ListBullet"/>
      </w:pPr>
      <w:r>
        <w:t>#35 As an editor, I want status/data to sync with external municipality systems so that data remains consistent across systems.</w:t>
      </w:r>
    </w:p>
    <w:p>
      <w:pPr>
        <w:pStyle w:val="ListBullet"/>
      </w:pPr>
      <w:r>
        <w:t>#34 As a viewer, I want a full audit trail of who changed what and when so that compliance requirements are met.</w:t>
      </w:r>
    </w:p>
    <w:p>
      <w:pPr>
        <w:pStyle w:val="ListBullet"/>
      </w:pPr>
      <w:r>
        <w:t>#33 As an admin, I want to delete log entries so that sensitive or erroneous logs can be corrected while preserving accountability.</w:t>
      </w:r>
    </w:p>
    <w:p>
      <w:pPr>
        <w:pStyle w:val="ListBullet"/>
      </w:pPr>
      <w:r>
        <w:t>#32 As an editor, I want to add or edit log entries for a building so that important actions are recorded.</w:t>
      </w:r>
    </w:p>
    <w:p>
      <w:pPr>
        <w:pStyle w:val="ListBullet"/>
      </w:pPr>
      <w:r>
        <w:t>#31 As a viewer, I want to search and filter logs so that I can locate specific events quickly.</w:t>
      </w:r>
    </w:p>
    <w:p>
      <w:pPr>
        <w:pStyle w:val="ListBullet"/>
      </w:pPr>
      <w:r>
        <w:t>#30 As a viewer, I want to view a building’s change log so that I can understand its history.</w:t>
      </w:r>
    </w:p>
    <w:p>
      <w:pPr>
        <w:pStyle w:val="ListBullet"/>
      </w:pPr>
      <w:r>
        <w:t>#29 As an editor, I want to remove buildings (with safeguards) so that obsolete or duplicate entries are cleaned up.</w:t>
      </w:r>
    </w:p>
    <w:p>
      <w:pPr>
        <w:pStyle w:val="ListBullet"/>
      </w:pPr>
      <w:r>
        <w:t>#28 As an editor, I want to update existing buildings so that errors and changes are reflected promptly.</w:t>
      </w:r>
    </w:p>
    <w:p>
      <w:pPr>
        <w:pStyle w:val="ListBullet"/>
      </w:pPr>
      <w:r>
        <w:t>#27 As an editor, I want to add new buildings so that the database stays current.</w:t>
      </w:r>
    </w:p>
    <w:p>
      <w:pPr>
        <w:pStyle w:val="ListBullet"/>
      </w:pPr>
      <w:r>
        <w:t>#26 As a viewer, I want to produce a building card image to include in presentations.</w:t>
      </w:r>
    </w:p>
    <w:p>
      <w:pPr>
        <w:pStyle w:val="ListBullet"/>
      </w:pPr>
      <w:r>
        <w:t>#25 As a viewer, I want to open a building page/card with photos so that I can understand the property at a glance.</w:t>
      </w:r>
    </w:p>
    <w:p>
      <w:pPr>
        <w:pStyle w:val="ListBullet"/>
      </w:pPr>
      <w:r>
        <w:t>#24 As a viewer, I want to search and filter buildings (street, house no., nickname, status/category, area) so that I can quickly find relevant records.</w:t>
      </w:r>
    </w:p>
    <w:p>
      <w:pPr>
        <w:pStyle w:val="ListBullet"/>
      </w:pPr>
      <w:r>
        <w:t>#23 As a viewer, I want to view building details so that I can review its current status.</w:t>
      </w:r>
    </w:p>
    <w:p>
      <w:pPr>
        <w:pStyle w:val="ListBullet"/>
      </w:pPr>
      <w:r>
        <w:t>#22 As an admin, I want to set municipality user permissions to view/edit/can’t access so that system access is controlled.</w:t>
      </w:r>
    </w:p>
    <w:p>
      <w:pPr>
        <w:pStyle w:val="ListBullet"/>
      </w:pPr>
      <w:r>
        <w:t>#21 As an admin, I want users to log in with 2FA so that only authorized people can use the system.</w:t>
      </w:r>
    </w:p>
    <w:p>
      <w:pPr>
        <w:pStyle w:val="ListBullet"/>
      </w:pPr>
      <w:r>
        <w:t>#20 As an admin, I want a clear role model (Viewer, User–Editor, Admin) so that access and responsibilities are unambiguous.</w:t>
      </w:r>
    </w:p>
    <w:p>
      <w:pPr>
        <w:pStyle w:val="ListBullet"/>
      </w:pPr>
      <w:r>
        <w:t>#19 Make a convention document</w:t>
      </w:r>
    </w:p>
    <w:p>
      <w:pPr>
        <w:pStyle w:val="ListBullet"/>
      </w:pPr>
      <w:r>
        <w:t>#9 duplicate buildings protection</w:t>
      </w:r>
    </w:p>
    <w:p>
      <w:pPr>
        <w:pStyle w:val="ListBullet"/>
      </w:pPr>
      <w:r>
        <w:t>#8 add images feaure for building's details</w:t>
      </w:r>
    </w:p>
    <w:p>
      <w:pPr>
        <w:pStyle w:val="ListBullet"/>
      </w:pPr>
      <w:r>
        <w:t>#7 add a feature to export building's details as a png file (building card)</w:t>
      </w:r>
    </w:p>
    <w:p>
      <w:pPr>
        <w:pStyle w:val="ListBullet"/>
      </w:pPr>
      <w:r>
        <w:t>#5 fetch data from other data bases</w:t>
      </w:r>
    </w:p>
    <w:p>
      <w:pPr>
        <w:pStyle w:val="ListBullet"/>
      </w:pPr>
      <w:r>
        <w:t>#4 setup a real OTP</w:t>
      </w:r>
    </w:p>
    <w:p>
      <w:pPr>
        <w:pStyle w:val="Heading1"/>
      </w:pPr>
      <w:r>
        <w:t>Issues Overview (All)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Issue #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Category (HLD Area)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HLD submission 19.11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fix bugs with logs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fix bugs in user managment page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setup a real OTP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fetch data from other data bases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light mode?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add a feature to export building's details as a png file (building card)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 Card / Images (US-6..7)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add images feaure for building's details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 Card / Images (US-6..7)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duplicate buildings protection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mandatory fields for filter and add buildings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add an option to sort the tables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add an option to change password for users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settings page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GitFlow Github restructure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Repo / Docs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feature to import buildings from excel file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Excel / POC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add tests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Testing / CI-CD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link issues with User Stories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Make a convention document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Repo / Docs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As an admin, I want a clear role model (Viewer, User–Editor, Admin) so that access and responsibilities are unambiguous.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As an admin, I want users to log in with 2FA so that only authorized people can use the system.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As an admin, I want to set municipality user permissions to view/edit/can’t access so that system access is controlled.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As a viewer, I want to view building details so that I can review its current status.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As a viewer, I want to search and filter buildings (street, house no., nickname, status/category, area) so that I can quickly find relevant records.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Streets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As a viewer, I want to open a building page/card with photos so that I can understand the property at a glance.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 Card / Images (US-6..7)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As a viewer, I want to produce a building card image to include in presentations.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 Card / Images (US-6..7)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As an editor, I want to add new buildings so that the database stays current.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As an editor, I want to update existing buildings so that errors and changes are reflected promptly.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As an editor, I want to remove buildings (with safeguards) so that obsolete or duplicate entries are cleaned up.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As a viewer, I want to view a building’s change log so that I can understand its history.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As a viewer, I want to search and filter logs so that I can locate specific events quickly.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As an editor, I want to add or edit log entries for a building so that important actions are recorded.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As an admin, I want to delete log entries so that sensitive or erroneous logs can be corrected while preserving accountability.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As a viewer, I want a full audit trail of who changed what and when so that compliance requirements are met.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As an editor, I want status/data to sync with external municipality systems so that data remains consistent across systems.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Testing / CI-CD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Add proper .gitignore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Repo / Docs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Add README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Repo / Docs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fix sql table names and trypes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implement streets page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Streets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make a select panel for building to show all building's stats to make sure everything is being imported from the excel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Excel / POC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Remove "street name to street ID" tab from the GUI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Streets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Change what fields appear in building creation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Improve logging table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Add export to excel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Excel / POC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Add missing filters on main page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Filter by last updated date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Reorder Classification before Rehabilitation Status in filters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Align Search/Reset buttons on one row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Fix Excel export when hosted externally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Excel / POC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Enable sorting by clicking table headers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Filters / Search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Reorder Classification before Rehabilitation Status in Add Building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Rehab Status only required for “Vacant &amp; In Rehabilitation”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Add “No Street Name” option in street list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Streets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Newly added streets don’t appear in Add Building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Streets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Reorder sections in Building Details (view)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Simplify ID label in Building Details (view)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Reorder sections in Building Details (edit)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Simplify ID label in Building Details (edit)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Activity Log tab should show only the log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Add global activity log by date range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Logs/Users: replace sort block with header-click sorting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Auth &amp; Roles (US-1..3)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Edit Building: make Rehab Status conditional like Add Building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match exported excel columns to UI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Excel / POC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remove "show" button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make "delete" button safe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Add log filtering by deletion logs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Add dropdowns to building details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Allow empty "תמונת מצב" on edit/create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popup building window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Buildings CRUD (US-4..10)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Remove unused columns from the logs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Make log fields always visible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Remove the ability to delete logs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Logs &amp; Audit (US-11..15)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building card multiselect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Building Card / Images (US-6..7)</w:t>
            </w:r>
          </w:p>
        </w:tc>
      </w:tr>
    </w:tbl>
    <w:p>
      <w:pPr>
        <w:pStyle w:val="Heading1"/>
      </w:pPr>
      <w:r>
        <w:t>CI/CD Workflow (from HLD)</w:t>
      </w:r>
    </w:p>
    <w:p>
      <w:r>
        <w:t>Planned CI: run on PR/merge to dev; install deps, lint/static analysis, tests, and block merge on failures. Planned CD: deploy dev -&gt; staging after merge; production deploy after QA approval with rollback support.</w:t>
      </w:r>
    </w:p>
    <w:p>
      <w:r>
        <w:t>Current status: deployments are still manual (local host with port forwarding). Recommended next step: move to client infrastructure with HTTPS and automate deploy steps.</w:t>
      </w:r>
    </w:p>
    <w:p>
      <w:pPr>
        <w:pStyle w:val="Heading1"/>
      </w:pPr>
      <w:r>
        <w:t>POC Status (from HLD)</w:t>
      </w:r>
    </w:p>
    <w:p>
      <w:r>
        <w:t>HLD POC: Excel import into the system database. Status: implemented and used for data ingestion; verify with current import flow and sample file.</w:t>
      </w:r>
    </w:p>
    <w:p>
      <w:pPr>
        <w:pStyle w:val="Heading1"/>
      </w:pPr>
      <w:r>
        <w:t>Current Risk Focus</w:t>
      </w:r>
    </w:p>
    <w:p>
      <w:r>
        <w:t>Primary risk: deployment reliability and external integrations (hosting on a single PC; dependency on municipal APIs/SSO). Mitigation: move to client servers, enforce HTTPS, add backups/monitoring, and mock integrations early.</w:t>
      </w:r>
    </w:p>
    <w:p>
      <w:pPr>
        <w:pStyle w:val="Heading1"/>
      </w:pPr>
      <w:r>
        <w:t>Risk Management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Risk Severity</w:t>
            </w:r>
          </w:p>
        </w:tc>
        <w:tc>
          <w:tcPr>
            <w:tcW w:type="dxa" w:w="1728"/>
          </w:tcPr>
          <w:p>
            <w:r>
              <w:t>Likelihood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  <w:tc>
          <w:tcPr>
            <w:tcW w:type="dxa" w:w="1728"/>
          </w:tcPr>
          <w:p>
            <w:r>
              <w:t>Severity After Mitigation</w:t>
            </w:r>
          </w:p>
        </w:tc>
        <w:tc>
          <w:tcPr>
            <w:tcW w:type="dxa" w:w="1728"/>
          </w:tcPr>
          <w:p>
            <w:r>
              <w:t>Likelihood After Mitigation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Move hosting to managed client servers; add backups and monitoring.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Define API contracts early; build mock/stub integration layer.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DB indexes, pagination, and load testing for filters/logs.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Enforce RBAC and audit logs for sensitive operations.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Add validation for duplicates and data quality checks.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1"/>
      </w:pPr>
      <w:r>
        <w:t>UML Diagrams (Delivered)</w:t>
      </w:r>
    </w:p>
    <w:p>
      <w:pPr>
        <w:pStyle w:val="ListBullet"/>
      </w:pPr>
      <w:r>
        <w:t>use_case_current.png</w:t>
      </w:r>
    </w:p>
    <w:p>
      <w:pPr>
        <w:pStyle w:val="ListBullet"/>
      </w:pPr>
      <w:r>
        <w:t>class_current.png</w:t>
      </w:r>
    </w:p>
    <w:p>
      <w:pPr>
        <w:pStyle w:val="ListBullet"/>
      </w:pPr>
      <w:r>
        <w:t>deployment_desired.png</w:t>
      </w:r>
    </w:p>
    <w:p>
      <w:pPr>
        <w:pStyle w:val="ListBullet"/>
      </w:pPr>
      <w:r>
        <w:t>deployment_current.png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