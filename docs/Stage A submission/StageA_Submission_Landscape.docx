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6F46" w14:textId="7B39A07C" w:rsidR="002404E7" w:rsidRDefault="007A4031" w:rsidP="007A4031">
      <w:pPr>
        <w:pStyle w:val="Title"/>
        <w:pageBreakBefore/>
        <w:jc w:val="center"/>
      </w:pPr>
      <w:proofErr w:type="spellStart"/>
      <w:r w:rsidRPr="007A4031">
        <w:t>GhostHouses</w:t>
      </w:r>
      <w:proofErr w:type="spellEnd"/>
      <w:r>
        <w:t xml:space="preserve"> - </w:t>
      </w:r>
      <w:r w:rsidR="00E44D07">
        <w:t>Stage A</w:t>
      </w:r>
    </w:p>
    <w:p w14:paraId="4371D247" w14:textId="5D60D58E" w:rsidR="00292BA3" w:rsidRDefault="00E44D07" w:rsidP="007A4031">
      <w:r>
        <w:t>Repository: https://github.com/bbdaria/GhostHouses</w:t>
      </w:r>
    </w:p>
    <w:p w14:paraId="7349738D" w14:textId="77777777" w:rsidR="002404E7" w:rsidRDefault="00E44D07" w:rsidP="001F619D">
      <w:pPr>
        <w:pStyle w:val="Heading1"/>
        <w:pageBreakBefore/>
      </w:pPr>
      <w:r>
        <w:lastRenderedPageBreak/>
        <w:t>1. User Stories (HLD vs Current)</w:t>
      </w:r>
    </w:p>
    <w:p w14:paraId="7E977315" w14:textId="77777777" w:rsidR="00374AD4" w:rsidRDefault="00F523A8">
      <w:r>
        <w:t>The original HLD defined 16 user stories. We now track 17 User Story issues: the original 16 plus one added after HLD (US‑17 export buildings table to Excel for backup/restore, Issue #76).</w:t>
      </w:r>
    </w:p>
    <w:p w14:paraId="1326E3FE" w14:textId="77777777" w:rsidR="00374AD4" w:rsidRDefault="00F523A8">
      <w:r>
        <w:t>Canceled per requirement change: US‑14 Delete log entries (logs are immutable) and US‑13 Add/edit log entries (logs are auto‑generated and immutable).</w:t>
      </w:r>
    </w:p>
    <w:p w14:paraId="56054863" w14:textId="77777777" w:rsidR="00374AD4" w:rsidRDefault="00F523A8">
      <w:r>
        <w:t>Additional scope since HLD</w:t>
      </w:r>
      <w:proofErr w:type="gramStart"/>
      <w:r>
        <w:t>: multi‑select</w:t>
      </w:r>
      <w:proofErr w:type="gramEnd"/>
      <w:r>
        <w:t xml:space="preserve"> building card export (Issue #74) and expanded import/export workflows + template converter.</w:t>
      </w:r>
    </w:p>
    <w:p w14:paraId="23B6D1E3" w14:textId="77777777" w:rsidR="00374AD4" w:rsidRDefault="00F523A8">
      <w:proofErr w:type="gramStart"/>
      <w:r>
        <w:t>Current status</w:t>
      </w:r>
      <w:proofErr w:type="gramEnd"/>
      <w:r>
        <w:t>: core workflows are Done. Backlog items for Stage B are US‑2 2FA integration, US‑3 admin permission management, US‑7 building‑card template update, and US‑16 external system sync.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488"/>
        <w:gridCol w:w="2160"/>
        <w:gridCol w:w="2160"/>
      </w:tblGrid>
      <w:tr w:rsidR="002404E7" w14:paraId="1ECBB3AC" w14:textId="77777777">
        <w:tc>
          <w:tcPr>
            <w:tcW w:w="2160" w:type="dxa"/>
          </w:tcPr>
          <w:p w14:paraId="13A7E797" w14:textId="77777777" w:rsidR="002404E7" w:rsidRDefault="00E44D07">
            <w:r>
              <w:t>US ID</w:t>
            </w:r>
          </w:p>
        </w:tc>
        <w:tc>
          <w:tcPr>
            <w:tcW w:w="2160" w:type="dxa"/>
          </w:tcPr>
          <w:p w14:paraId="2B6C34C5" w14:textId="77777777" w:rsidR="002404E7" w:rsidRDefault="00E44D07">
            <w:r>
              <w:t>Description</w:t>
            </w:r>
          </w:p>
        </w:tc>
        <w:tc>
          <w:tcPr>
            <w:tcW w:w="2160" w:type="dxa"/>
          </w:tcPr>
          <w:p w14:paraId="713123C8" w14:textId="77777777" w:rsidR="002404E7" w:rsidRDefault="00E44D07">
            <w:r>
              <w:t>Status</w:t>
            </w:r>
          </w:p>
        </w:tc>
        <w:tc>
          <w:tcPr>
            <w:tcW w:w="2160" w:type="dxa"/>
          </w:tcPr>
          <w:p w14:paraId="0536B508" w14:textId="77777777" w:rsidR="002404E7" w:rsidRDefault="00E44D07">
            <w:r>
              <w:t>Notes</w:t>
            </w:r>
          </w:p>
        </w:tc>
      </w:tr>
      <w:tr w:rsidR="002404E7" w14:paraId="76F0BF62" w14:textId="77777777">
        <w:tc>
          <w:tcPr>
            <w:tcW w:w="2160" w:type="dxa"/>
          </w:tcPr>
          <w:p w14:paraId="07B89711" w14:textId="77777777" w:rsidR="002404E7" w:rsidRDefault="00E44D07">
            <w:r>
              <w:t>US-1</w:t>
            </w:r>
          </w:p>
        </w:tc>
        <w:tc>
          <w:tcPr>
            <w:tcW w:w="2160" w:type="dxa"/>
          </w:tcPr>
          <w:p w14:paraId="4F8828E3" w14:textId="77777777" w:rsidR="002404E7" w:rsidRDefault="00E44D07">
            <w:r>
              <w:t>Clear role model (Viewer/Editor/Admin)</w:t>
            </w:r>
          </w:p>
        </w:tc>
        <w:tc>
          <w:tcPr>
            <w:tcW w:w="2160" w:type="dxa"/>
          </w:tcPr>
          <w:p w14:paraId="359571C5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413A5C39" w14:textId="77777777" w:rsidR="002404E7" w:rsidRDefault="00E44D07">
            <w:r>
              <w:t>Issue #20 scheduled to close before presentation.</w:t>
            </w:r>
          </w:p>
        </w:tc>
      </w:tr>
      <w:tr w:rsidR="002404E7" w14:paraId="5E6E4D3E" w14:textId="77777777">
        <w:tc>
          <w:tcPr>
            <w:tcW w:w="2160" w:type="dxa"/>
          </w:tcPr>
          <w:p w14:paraId="0CEB1A26" w14:textId="77777777" w:rsidR="002404E7" w:rsidRDefault="00E44D07">
            <w:r>
              <w:t>US-2</w:t>
            </w:r>
          </w:p>
        </w:tc>
        <w:tc>
          <w:tcPr>
            <w:tcW w:w="2160" w:type="dxa"/>
          </w:tcPr>
          <w:p w14:paraId="3256EDE9" w14:textId="77777777" w:rsidR="002404E7" w:rsidRDefault="00E44D07">
            <w:r>
              <w:t>2FA login</w:t>
            </w:r>
          </w:p>
        </w:tc>
        <w:tc>
          <w:tcPr>
            <w:tcW w:w="2160" w:type="dxa"/>
          </w:tcPr>
          <w:p w14:paraId="4BF1CFC5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2A44ED0E" w14:textId="77777777" w:rsidR="00651DFA" w:rsidRDefault="00F523A8">
            <w:r>
              <w:t>Issue #21 open – OTP flow exists, real OTP integration pending (#4).</w:t>
            </w:r>
          </w:p>
        </w:tc>
      </w:tr>
      <w:tr w:rsidR="002404E7" w14:paraId="29EBFFA7" w14:textId="77777777">
        <w:tc>
          <w:tcPr>
            <w:tcW w:w="2160" w:type="dxa"/>
          </w:tcPr>
          <w:p w14:paraId="489619EA" w14:textId="77777777" w:rsidR="002404E7" w:rsidRDefault="00E44D07">
            <w:r>
              <w:t>US-3</w:t>
            </w:r>
          </w:p>
        </w:tc>
        <w:tc>
          <w:tcPr>
            <w:tcW w:w="2160" w:type="dxa"/>
          </w:tcPr>
          <w:p w14:paraId="416D1068" w14:textId="77777777" w:rsidR="002404E7" w:rsidRDefault="00E44D07">
            <w:r>
              <w:t>User permissions control</w:t>
            </w:r>
          </w:p>
        </w:tc>
        <w:tc>
          <w:tcPr>
            <w:tcW w:w="2160" w:type="dxa"/>
          </w:tcPr>
          <w:p w14:paraId="101B3CED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3146FDFD" w14:textId="77777777" w:rsidR="00651DFA" w:rsidRDefault="00F523A8">
            <w:r>
              <w:t>Issue #22 open – role gates exist, final admin controls pending.</w:t>
            </w:r>
          </w:p>
        </w:tc>
      </w:tr>
      <w:tr w:rsidR="002404E7" w14:paraId="53BDDC75" w14:textId="77777777">
        <w:tc>
          <w:tcPr>
            <w:tcW w:w="2160" w:type="dxa"/>
          </w:tcPr>
          <w:p w14:paraId="5DBB6A7B" w14:textId="77777777" w:rsidR="002404E7" w:rsidRDefault="00E44D07">
            <w:r>
              <w:t>US-4</w:t>
            </w:r>
          </w:p>
        </w:tc>
        <w:tc>
          <w:tcPr>
            <w:tcW w:w="2160" w:type="dxa"/>
          </w:tcPr>
          <w:p w14:paraId="79F0CF17" w14:textId="77777777" w:rsidR="002404E7" w:rsidRDefault="00E44D07">
            <w:r>
              <w:t>View building details</w:t>
            </w:r>
          </w:p>
        </w:tc>
        <w:tc>
          <w:tcPr>
            <w:tcW w:w="2160" w:type="dxa"/>
          </w:tcPr>
          <w:p w14:paraId="2645A077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5829B97D" w14:textId="77777777" w:rsidR="002404E7" w:rsidRDefault="00E44D07">
            <w:r>
              <w:t>Issue #23 closed.</w:t>
            </w:r>
          </w:p>
        </w:tc>
      </w:tr>
      <w:tr w:rsidR="002404E7" w14:paraId="3528B485" w14:textId="77777777">
        <w:tc>
          <w:tcPr>
            <w:tcW w:w="2160" w:type="dxa"/>
          </w:tcPr>
          <w:p w14:paraId="35BF4B7F" w14:textId="77777777" w:rsidR="002404E7" w:rsidRDefault="00E44D07">
            <w:r>
              <w:t>US-5</w:t>
            </w:r>
          </w:p>
        </w:tc>
        <w:tc>
          <w:tcPr>
            <w:tcW w:w="2160" w:type="dxa"/>
          </w:tcPr>
          <w:p w14:paraId="06C01C8F" w14:textId="77777777" w:rsidR="002404E7" w:rsidRDefault="00E44D07">
            <w:r>
              <w:t>Search &amp; filter buildings</w:t>
            </w:r>
          </w:p>
        </w:tc>
        <w:tc>
          <w:tcPr>
            <w:tcW w:w="2160" w:type="dxa"/>
          </w:tcPr>
          <w:p w14:paraId="1314502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0D529B9E" w14:textId="77777777" w:rsidR="002404E7" w:rsidRDefault="00E44D07">
            <w:r>
              <w:t>Issue #24 closed.</w:t>
            </w:r>
          </w:p>
        </w:tc>
      </w:tr>
      <w:tr w:rsidR="002404E7" w14:paraId="5679E59E" w14:textId="77777777">
        <w:tc>
          <w:tcPr>
            <w:tcW w:w="2160" w:type="dxa"/>
          </w:tcPr>
          <w:p w14:paraId="75A22E07" w14:textId="77777777" w:rsidR="002404E7" w:rsidRDefault="00E44D07">
            <w:r>
              <w:t>US-6</w:t>
            </w:r>
          </w:p>
        </w:tc>
        <w:tc>
          <w:tcPr>
            <w:tcW w:w="2160" w:type="dxa"/>
          </w:tcPr>
          <w:p w14:paraId="69CCA8F8" w14:textId="77777777" w:rsidR="002404E7" w:rsidRDefault="00E44D07">
            <w:r>
              <w:t>View building card with photos</w:t>
            </w:r>
          </w:p>
        </w:tc>
        <w:tc>
          <w:tcPr>
            <w:tcW w:w="2160" w:type="dxa"/>
          </w:tcPr>
          <w:p w14:paraId="6B7B179F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C460D52" w14:textId="77777777" w:rsidR="002404E7" w:rsidRDefault="00E44D07">
            <w:r>
              <w:t>Issue #25 closed.</w:t>
            </w:r>
          </w:p>
        </w:tc>
      </w:tr>
      <w:tr w:rsidR="002404E7" w14:paraId="3731A633" w14:textId="77777777">
        <w:tc>
          <w:tcPr>
            <w:tcW w:w="2160" w:type="dxa"/>
          </w:tcPr>
          <w:p w14:paraId="1D6ACEB8" w14:textId="77777777" w:rsidR="002404E7" w:rsidRDefault="00E44D07">
            <w:r>
              <w:t>US-7</w:t>
            </w:r>
          </w:p>
        </w:tc>
        <w:tc>
          <w:tcPr>
            <w:tcW w:w="2160" w:type="dxa"/>
          </w:tcPr>
          <w:p w14:paraId="25892709" w14:textId="77777777" w:rsidR="002404E7" w:rsidRDefault="00E44D07">
            <w:proofErr w:type="gramStart"/>
            <w:r>
              <w:t>Export</w:t>
            </w:r>
            <w:proofErr w:type="gramEnd"/>
            <w:r>
              <w:t xml:space="preserve"> building card for presentations</w:t>
            </w:r>
          </w:p>
        </w:tc>
        <w:tc>
          <w:tcPr>
            <w:tcW w:w="2160" w:type="dxa"/>
          </w:tcPr>
          <w:p w14:paraId="19AB54F8" w14:textId="77777777" w:rsidR="002404E7" w:rsidRDefault="00E44D07">
            <w:r>
              <w:t>Mostly Implemented</w:t>
            </w:r>
          </w:p>
        </w:tc>
        <w:tc>
          <w:tcPr>
            <w:tcW w:w="2160" w:type="dxa"/>
          </w:tcPr>
          <w:p w14:paraId="5CE7799F" w14:textId="77777777" w:rsidR="002404E7" w:rsidRDefault="00E44D07">
            <w:r>
              <w:t xml:space="preserve">Issue #26 open only for template </w:t>
            </w:r>
            <w:proofErr w:type="gramStart"/>
            <w:r>
              <w:t>updates (#</w:t>
            </w:r>
            <w:proofErr w:type="gramEnd"/>
            <w:r>
              <w:t>82).</w:t>
            </w:r>
          </w:p>
        </w:tc>
      </w:tr>
      <w:tr w:rsidR="002404E7" w14:paraId="1B912116" w14:textId="77777777">
        <w:tc>
          <w:tcPr>
            <w:tcW w:w="2160" w:type="dxa"/>
          </w:tcPr>
          <w:p w14:paraId="06C1B96A" w14:textId="77777777" w:rsidR="002404E7" w:rsidRDefault="00E44D07">
            <w:r>
              <w:lastRenderedPageBreak/>
              <w:t>US-8</w:t>
            </w:r>
          </w:p>
        </w:tc>
        <w:tc>
          <w:tcPr>
            <w:tcW w:w="2160" w:type="dxa"/>
          </w:tcPr>
          <w:p w14:paraId="50F2C48A" w14:textId="77777777" w:rsidR="002404E7" w:rsidRDefault="00E44D07">
            <w:r>
              <w:t>Add new buildings</w:t>
            </w:r>
          </w:p>
        </w:tc>
        <w:tc>
          <w:tcPr>
            <w:tcW w:w="2160" w:type="dxa"/>
          </w:tcPr>
          <w:p w14:paraId="0C6AC25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6AE6622" w14:textId="77777777" w:rsidR="002404E7" w:rsidRDefault="00E44D07">
            <w:r>
              <w:t>Issue #27 closed.</w:t>
            </w:r>
          </w:p>
        </w:tc>
      </w:tr>
      <w:tr w:rsidR="002404E7" w14:paraId="25A98909" w14:textId="77777777">
        <w:tc>
          <w:tcPr>
            <w:tcW w:w="2160" w:type="dxa"/>
          </w:tcPr>
          <w:p w14:paraId="29AF10DA" w14:textId="77777777" w:rsidR="002404E7" w:rsidRDefault="00E44D07">
            <w:r>
              <w:t>US-9</w:t>
            </w:r>
          </w:p>
        </w:tc>
        <w:tc>
          <w:tcPr>
            <w:tcW w:w="2160" w:type="dxa"/>
          </w:tcPr>
          <w:p w14:paraId="3C263617" w14:textId="77777777" w:rsidR="002404E7" w:rsidRDefault="00E44D07">
            <w:r>
              <w:t>Update existing buildings</w:t>
            </w:r>
          </w:p>
        </w:tc>
        <w:tc>
          <w:tcPr>
            <w:tcW w:w="2160" w:type="dxa"/>
          </w:tcPr>
          <w:p w14:paraId="20F5E15B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3D32119" w14:textId="77777777" w:rsidR="002404E7" w:rsidRDefault="00E44D07">
            <w:r>
              <w:t>Issue #28 closed.</w:t>
            </w:r>
          </w:p>
        </w:tc>
      </w:tr>
      <w:tr w:rsidR="002404E7" w14:paraId="6171666A" w14:textId="77777777">
        <w:tc>
          <w:tcPr>
            <w:tcW w:w="2160" w:type="dxa"/>
          </w:tcPr>
          <w:p w14:paraId="73FAE6A6" w14:textId="77777777" w:rsidR="002404E7" w:rsidRDefault="00E44D07">
            <w:r>
              <w:t>US-10</w:t>
            </w:r>
          </w:p>
        </w:tc>
        <w:tc>
          <w:tcPr>
            <w:tcW w:w="2160" w:type="dxa"/>
          </w:tcPr>
          <w:p w14:paraId="7B6F59F9" w14:textId="77777777" w:rsidR="002404E7" w:rsidRDefault="00E44D07">
            <w:r>
              <w:t>Remove buildings with safeguards</w:t>
            </w:r>
          </w:p>
        </w:tc>
        <w:tc>
          <w:tcPr>
            <w:tcW w:w="2160" w:type="dxa"/>
          </w:tcPr>
          <w:p w14:paraId="79DBA66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A8BD4D8" w14:textId="77777777" w:rsidR="002404E7" w:rsidRDefault="00E44D07">
            <w:r>
              <w:t>Issue #29 closed.</w:t>
            </w:r>
          </w:p>
        </w:tc>
      </w:tr>
      <w:tr w:rsidR="002404E7" w14:paraId="3F4C86EE" w14:textId="77777777">
        <w:tc>
          <w:tcPr>
            <w:tcW w:w="2160" w:type="dxa"/>
          </w:tcPr>
          <w:p w14:paraId="5672EBC4" w14:textId="77777777" w:rsidR="002404E7" w:rsidRDefault="00E44D07">
            <w:r>
              <w:t>US-11</w:t>
            </w:r>
          </w:p>
        </w:tc>
        <w:tc>
          <w:tcPr>
            <w:tcW w:w="2160" w:type="dxa"/>
          </w:tcPr>
          <w:p w14:paraId="11CB9054" w14:textId="77777777" w:rsidR="002404E7" w:rsidRDefault="00E44D07">
            <w:r>
              <w:t>View building change log</w:t>
            </w:r>
          </w:p>
        </w:tc>
        <w:tc>
          <w:tcPr>
            <w:tcW w:w="2160" w:type="dxa"/>
          </w:tcPr>
          <w:p w14:paraId="496C9CF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6CF71C5" w14:textId="77777777" w:rsidR="002404E7" w:rsidRDefault="00E44D07">
            <w:r>
              <w:t>Issue #30 closed.</w:t>
            </w:r>
          </w:p>
        </w:tc>
      </w:tr>
      <w:tr w:rsidR="002404E7" w14:paraId="3917A00F" w14:textId="77777777">
        <w:tc>
          <w:tcPr>
            <w:tcW w:w="2160" w:type="dxa"/>
          </w:tcPr>
          <w:p w14:paraId="75E135AB" w14:textId="77777777" w:rsidR="002404E7" w:rsidRDefault="00E44D07">
            <w:r>
              <w:t>US-12</w:t>
            </w:r>
          </w:p>
        </w:tc>
        <w:tc>
          <w:tcPr>
            <w:tcW w:w="2160" w:type="dxa"/>
          </w:tcPr>
          <w:p w14:paraId="5BD4DFD3" w14:textId="77777777" w:rsidR="002404E7" w:rsidRDefault="00E44D07">
            <w:r>
              <w:t>Search &amp; filter logs</w:t>
            </w:r>
          </w:p>
        </w:tc>
        <w:tc>
          <w:tcPr>
            <w:tcW w:w="2160" w:type="dxa"/>
          </w:tcPr>
          <w:p w14:paraId="109B817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38C3581A" w14:textId="77777777" w:rsidR="002404E7" w:rsidRDefault="00E44D07">
            <w:r>
              <w:t>Issue #31 closed.</w:t>
            </w:r>
          </w:p>
        </w:tc>
      </w:tr>
      <w:tr w:rsidR="002404E7" w14:paraId="13B33AAB" w14:textId="77777777">
        <w:tc>
          <w:tcPr>
            <w:tcW w:w="2160" w:type="dxa"/>
          </w:tcPr>
          <w:p w14:paraId="5A642548" w14:textId="77777777" w:rsidR="002404E7" w:rsidRDefault="00E44D07">
            <w:r>
              <w:t>US-13</w:t>
            </w:r>
          </w:p>
        </w:tc>
        <w:tc>
          <w:tcPr>
            <w:tcW w:w="2160" w:type="dxa"/>
          </w:tcPr>
          <w:p w14:paraId="4EF72016" w14:textId="77777777" w:rsidR="002404E7" w:rsidRDefault="00E44D07">
            <w:r>
              <w:t>Add/edit log entries</w:t>
            </w:r>
          </w:p>
        </w:tc>
        <w:tc>
          <w:tcPr>
            <w:tcW w:w="2160" w:type="dxa"/>
          </w:tcPr>
          <w:p w14:paraId="7996B92A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264A83E9" w14:textId="77777777" w:rsidR="002404E7" w:rsidRDefault="00E44D07">
            <w:r>
              <w:t>Issue #32 closed (</w:t>
            </w:r>
            <w:proofErr w:type="gramStart"/>
            <w:r>
              <w:t>logs auto‑generated</w:t>
            </w:r>
            <w:proofErr w:type="gramEnd"/>
            <w:r>
              <w:t xml:space="preserve"> from changes).</w:t>
            </w:r>
          </w:p>
        </w:tc>
      </w:tr>
      <w:tr w:rsidR="002404E7" w14:paraId="1CE83DDC" w14:textId="77777777">
        <w:tc>
          <w:tcPr>
            <w:tcW w:w="2160" w:type="dxa"/>
          </w:tcPr>
          <w:p w14:paraId="5DDE6E5D" w14:textId="77777777" w:rsidR="002404E7" w:rsidRDefault="00E44D07">
            <w:r>
              <w:t>US-14</w:t>
            </w:r>
          </w:p>
        </w:tc>
        <w:tc>
          <w:tcPr>
            <w:tcW w:w="2160" w:type="dxa"/>
          </w:tcPr>
          <w:p w14:paraId="393CC120" w14:textId="77777777" w:rsidR="002404E7" w:rsidRDefault="00E44D07">
            <w:r>
              <w:t>Delete log entries</w:t>
            </w:r>
          </w:p>
        </w:tc>
        <w:tc>
          <w:tcPr>
            <w:tcW w:w="2160" w:type="dxa"/>
          </w:tcPr>
          <w:p w14:paraId="6AC9AC35" w14:textId="77777777" w:rsidR="002404E7" w:rsidRDefault="00E44D07">
            <w:r>
              <w:t>Removed</w:t>
            </w:r>
          </w:p>
        </w:tc>
        <w:tc>
          <w:tcPr>
            <w:tcW w:w="2160" w:type="dxa"/>
          </w:tcPr>
          <w:p w14:paraId="0B8AACD4" w14:textId="77777777" w:rsidR="00651DFA" w:rsidRDefault="00F523A8">
            <w:r>
              <w:t>Requirement removed, logs are immutable (Issue #73).</w:t>
            </w:r>
          </w:p>
        </w:tc>
      </w:tr>
      <w:tr w:rsidR="002404E7" w14:paraId="5D3C3EA7" w14:textId="77777777">
        <w:tc>
          <w:tcPr>
            <w:tcW w:w="2160" w:type="dxa"/>
          </w:tcPr>
          <w:p w14:paraId="1499D394" w14:textId="77777777" w:rsidR="002404E7" w:rsidRDefault="00E44D07">
            <w:r>
              <w:t>US-15</w:t>
            </w:r>
          </w:p>
        </w:tc>
        <w:tc>
          <w:tcPr>
            <w:tcW w:w="2160" w:type="dxa"/>
          </w:tcPr>
          <w:p w14:paraId="6C568026" w14:textId="77777777" w:rsidR="002404E7" w:rsidRDefault="00E44D07">
            <w:r>
              <w:t>Full audit trail</w:t>
            </w:r>
          </w:p>
        </w:tc>
        <w:tc>
          <w:tcPr>
            <w:tcW w:w="2160" w:type="dxa"/>
          </w:tcPr>
          <w:p w14:paraId="4D7F1229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EE89F84" w14:textId="77777777" w:rsidR="002404E7" w:rsidRDefault="00E44D07">
            <w:r>
              <w:t>Issue #34 closed.</w:t>
            </w:r>
          </w:p>
        </w:tc>
      </w:tr>
      <w:tr w:rsidR="002404E7" w14:paraId="21F15190" w14:textId="77777777">
        <w:tc>
          <w:tcPr>
            <w:tcW w:w="2160" w:type="dxa"/>
          </w:tcPr>
          <w:p w14:paraId="6B3C733E" w14:textId="77777777" w:rsidR="002404E7" w:rsidRDefault="00E44D07">
            <w:r>
              <w:t>US-16</w:t>
            </w:r>
          </w:p>
        </w:tc>
        <w:tc>
          <w:tcPr>
            <w:tcW w:w="2160" w:type="dxa"/>
          </w:tcPr>
          <w:p w14:paraId="091E04EB" w14:textId="77777777" w:rsidR="002404E7" w:rsidRDefault="00E44D07">
            <w:r>
              <w:t>External system sync</w:t>
            </w:r>
          </w:p>
        </w:tc>
        <w:tc>
          <w:tcPr>
            <w:tcW w:w="2160" w:type="dxa"/>
          </w:tcPr>
          <w:p w14:paraId="5FAF545B" w14:textId="77777777" w:rsidR="002404E7" w:rsidRDefault="00E44D07">
            <w:r>
              <w:t>Planned</w:t>
            </w:r>
          </w:p>
        </w:tc>
        <w:tc>
          <w:tcPr>
            <w:tcW w:w="2160" w:type="dxa"/>
          </w:tcPr>
          <w:p w14:paraId="64440E9C" w14:textId="77777777" w:rsidR="002404E7" w:rsidRDefault="00E44D07">
            <w:r>
              <w:t xml:space="preserve">Issue #35 </w:t>
            </w:r>
            <w:proofErr w:type="gramStart"/>
            <w:r>
              <w:t>open (#5, #</w:t>
            </w:r>
            <w:proofErr w:type="gramEnd"/>
            <w:r>
              <w:t>78).</w:t>
            </w:r>
          </w:p>
        </w:tc>
      </w:tr>
      <w:tr w:rsidR="002404E7" w14:paraId="72855AF8" w14:textId="77777777">
        <w:tc>
          <w:tcPr>
            <w:tcW w:w="2160" w:type="dxa"/>
          </w:tcPr>
          <w:p w14:paraId="41D2C174" w14:textId="77777777" w:rsidR="002404E7" w:rsidRDefault="00E44D07">
            <w:r>
              <w:t>US-17</w:t>
            </w:r>
          </w:p>
        </w:tc>
        <w:tc>
          <w:tcPr>
            <w:tcW w:w="2160" w:type="dxa"/>
          </w:tcPr>
          <w:p w14:paraId="4D544533" w14:textId="77777777" w:rsidR="002404E7" w:rsidRDefault="00E44D07">
            <w:r>
              <w:t>Export buildings table to Excel for backup/restore</w:t>
            </w:r>
          </w:p>
        </w:tc>
        <w:tc>
          <w:tcPr>
            <w:tcW w:w="2160" w:type="dxa"/>
          </w:tcPr>
          <w:p w14:paraId="34EF890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214F34A" w14:textId="77777777" w:rsidR="00651DFA" w:rsidRDefault="00F523A8">
            <w:r>
              <w:t>Added after HLD, Issue #76 closed.</w:t>
            </w:r>
          </w:p>
        </w:tc>
      </w:tr>
    </w:tbl>
    <w:p w14:paraId="3E1A831D" w14:textId="77777777" w:rsidR="002404E7" w:rsidRDefault="00E44D07" w:rsidP="001F619D">
      <w:pPr>
        <w:pStyle w:val="Heading1"/>
        <w:pageBreakBefore/>
      </w:pPr>
      <w:r>
        <w:lastRenderedPageBreak/>
        <w:t>2. Design / Class Diagram</w:t>
      </w:r>
    </w:p>
    <w:p w14:paraId="1A24C781" w14:textId="16551695" w:rsidR="002404E7" w:rsidRDefault="004E4A9E">
      <w:r>
        <w:rPr>
          <w:noProof/>
        </w:rPr>
        <w:drawing>
          <wp:inline distT="0" distB="0" distL="0" distR="0" wp14:anchorId="5950194F" wp14:editId="36EA8D8A">
            <wp:extent cx="9144000" cy="3778250"/>
            <wp:effectExtent l="0" t="0" r="0" b="0"/>
            <wp:docPr id="324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9981" name="Picture 324499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41978" cy="381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5CC9" w14:textId="77777777" w:rsidR="002404E7" w:rsidRDefault="00E44D07">
      <w:r>
        <w:t xml:space="preserve">Layered architecture: Controllers → Services → Data → Models. Planned components (external sync) are </w:t>
      </w:r>
      <w:proofErr w:type="gramStart"/>
      <w:r>
        <w:t>marked in</w:t>
      </w:r>
      <w:proofErr w:type="gramEnd"/>
      <w:r>
        <w:t xml:space="preserve"> yellow, implemented components are green.</w:t>
      </w:r>
    </w:p>
    <w:p w14:paraId="5F2231FB" w14:textId="77777777" w:rsidR="002404E7" w:rsidRDefault="00E44D07">
      <w:r>
        <w:t>Arrow legend: A → B means A uses/depends on B, A &lt;|– B means inheritance, 1→* indicates one‑to‑many relationships. Incoming arrows mean others depend on this component, outgoing arrows mean it depends on others.</w:t>
      </w:r>
    </w:p>
    <w:p w14:paraId="3DE45568" w14:textId="77777777" w:rsidR="002404E7" w:rsidRDefault="00E44D07">
      <w:r>
        <w:lastRenderedPageBreak/>
        <w:t>Layer definitions:</w:t>
      </w:r>
    </w:p>
    <w:p w14:paraId="7BAD4DD8" w14:textId="77777777" w:rsidR="002404E7" w:rsidRDefault="00E44D07">
      <w:pPr>
        <w:pStyle w:val="ListBullet"/>
      </w:pPr>
      <w:r>
        <w:t>DTOs (Data Transfer Objects): small request/response shapes so we don’t expose database entities directly.</w:t>
      </w:r>
    </w:p>
    <w:p w14:paraId="42905A38" w14:textId="77777777" w:rsidR="002404E7" w:rsidRDefault="00E44D07">
      <w:pPr>
        <w:pStyle w:val="ListBullet"/>
      </w:pPr>
      <w:r>
        <w:t>Controllers: API entry points that validate input, call services, and return DTOs.</w:t>
      </w:r>
    </w:p>
    <w:p w14:paraId="36E1EED6" w14:textId="77777777" w:rsidR="002404E7" w:rsidRDefault="00E44D07">
      <w:pPr>
        <w:pStyle w:val="ListBullet"/>
      </w:pPr>
      <w:r>
        <w:t>Services: business logic (validation, import/export workflows, logging, integrations like OTP/external sync).</w:t>
      </w:r>
    </w:p>
    <w:p w14:paraId="14944F14" w14:textId="77777777" w:rsidR="002404E7" w:rsidRDefault="00E44D07">
      <w:pPr>
        <w:pStyle w:val="ListBullet"/>
      </w:pPr>
      <w:r>
        <w:t xml:space="preserve">Data layer: EF Core </w:t>
      </w:r>
      <w:proofErr w:type="spellStart"/>
      <w:r>
        <w:t>DbContext</w:t>
      </w:r>
      <w:proofErr w:type="spellEnd"/>
      <w:r>
        <w:t>, migrations, and import utilities, uses LINQ (C# query syntax) instead of raw SQL.</w:t>
      </w:r>
    </w:p>
    <w:p w14:paraId="18AA62BF" w14:textId="77777777" w:rsidR="002404E7" w:rsidRDefault="00E44D07">
      <w:pPr>
        <w:pStyle w:val="ListBullet"/>
      </w:pPr>
      <w:r>
        <w:t xml:space="preserve">Models: domain entities (Building, Street, User, Log) plus metadata like </w:t>
      </w:r>
      <w:proofErr w:type="spellStart"/>
      <w:r>
        <w:t>FieldSpecAttribute</w:t>
      </w:r>
      <w:proofErr w:type="spellEnd"/>
      <w:r>
        <w:t>.</w:t>
      </w:r>
    </w:p>
    <w:p w14:paraId="1BFC287F" w14:textId="77777777" w:rsidR="00292BA3" w:rsidRDefault="00F523A8">
      <w:r>
        <w:br w:type="page"/>
      </w:r>
    </w:p>
    <w:p w14:paraId="647D296D" w14:textId="77777777" w:rsidR="002404E7" w:rsidRDefault="00E44D07" w:rsidP="001F619D">
      <w:pPr>
        <w:pStyle w:val="Heading1"/>
        <w:pageBreakBefore/>
      </w:pPr>
      <w:r>
        <w:lastRenderedPageBreak/>
        <w:t>3. GitHub Repository &amp; Handoff Readiness</w:t>
      </w:r>
    </w:p>
    <w:p w14:paraId="30AB2034" w14:textId="77777777" w:rsidR="002404E7" w:rsidRDefault="00E44D07">
      <w:r>
        <w:t>Repository is structured to support handoff and maintenance:</w:t>
      </w:r>
    </w:p>
    <w:p w14:paraId="2FFF2A0E" w14:textId="77777777" w:rsidR="002404E7" w:rsidRDefault="00E44D07">
      <w:pPr>
        <w:pStyle w:val="ListBullet"/>
      </w:pPr>
      <w:r>
        <w:t>Clear separation of backend/frontend (`project/</w:t>
      </w:r>
      <w:proofErr w:type="gramStart"/>
      <w:r>
        <w:t>web-server</w:t>
      </w:r>
      <w:proofErr w:type="gramEnd"/>
      <w:r>
        <w:t>`).</w:t>
      </w:r>
    </w:p>
    <w:p w14:paraId="6AFD39A5" w14:textId="77777777" w:rsidR="002404E7" w:rsidRDefault="00E44D07">
      <w:pPr>
        <w:pStyle w:val="ListBullet"/>
      </w:pPr>
      <w:r>
        <w:t>Documentation stored under `docs/` (HLD, architecture, conventions, submissions).</w:t>
      </w:r>
    </w:p>
    <w:p w14:paraId="0F9951A0" w14:textId="77777777" w:rsidR="002404E7" w:rsidRDefault="00E44D07">
      <w:pPr>
        <w:pStyle w:val="ListBullet"/>
      </w:pPr>
      <w:r>
        <w:t>Issue workflow with branch naming `Issues/#&lt;number&gt;-&lt;slug&gt;` and one issue per branch.</w:t>
      </w:r>
    </w:p>
    <w:p w14:paraId="07DD2325" w14:textId="77777777" w:rsidR="002404E7" w:rsidRDefault="00E44D07">
      <w:pPr>
        <w:pStyle w:val="ListBullet"/>
      </w:pPr>
      <w:r>
        <w:t>Issue guard workflow comments on missing metadata (milestone, labels, parent story) and rule violations.</w:t>
      </w:r>
    </w:p>
    <w:p w14:paraId="499A08E0" w14:textId="77777777" w:rsidR="002404E7" w:rsidRDefault="00E44D07">
      <w:pPr>
        <w:pStyle w:val="ListBullet"/>
      </w:pPr>
      <w:r>
        <w:t>Tests live under `tests/` (currently minimal smoke tests).</w:t>
      </w:r>
    </w:p>
    <w:p w14:paraId="379EB5BA" w14:textId="2542C6E3" w:rsidR="00374AD4" w:rsidRDefault="00F523A8" w:rsidP="00947E8A">
      <w:pPr>
        <w:pStyle w:val="ListBullet"/>
      </w:pPr>
      <w:r>
        <w:t>Issue guard runs on issue events and daily (scheduled) to catch drift automatically.</w:t>
      </w:r>
    </w:p>
    <w:p w14:paraId="5EAE6641" w14:textId="77777777" w:rsidR="00374AD4" w:rsidRDefault="00F523A8">
      <w:pPr>
        <w:pStyle w:val="ListBullet"/>
      </w:pPr>
      <w:r>
        <w:t>Issue guard checks project status, parent story, and branch linkage in addition to labels/milestones.</w:t>
      </w:r>
    </w:p>
    <w:p w14:paraId="5730C7B9" w14:textId="77777777" w:rsidR="002404E7" w:rsidRDefault="00E44D07" w:rsidP="001F619D">
      <w:pPr>
        <w:pStyle w:val="Heading1"/>
        <w:pageBreakBefore/>
      </w:pPr>
      <w:r>
        <w:lastRenderedPageBreak/>
        <w:t>4. CI/CD and Deployment Flow</w:t>
      </w:r>
    </w:p>
    <w:p w14:paraId="056AE47E" w14:textId="77777777" w:rsidR="002404E7" w:rsidRDefault="00E44D07">
      <w:r>
        <w:t>Current state:</w:t>
      </w:r>
    </w:p>
    <w:p w14:paraId="70CC78E8" w14:textId="77777777" w:rsidR="002404E7" w:rsidRDefault="00E44D07">
      <w:pPr>
        <w:pStyle w:val="ListBullet"/>
      </w:pPr>
      <w:r>
        <w:t>Application is built and run locally via Docker Compose.</w:t>
      </w:r>
    </w:p>
    <w:p w14:paraId="6F4752E4" w14:textId="77777777" w:rsidR="002404E7" w:rsidRDefault="00E44D07">
      <w:pPr>
        <w:pStyle w:val="ListBullet"/>
      </w:pPr>
      <w:r>
        <w:t xml:space="preserve">Temporary client testing host: team PC kept online with No‑IP + port‑forwarding (external HTTPS 443 → frontend 443, backend internal 8080, PostgreSQL 5432, </w:t>
      </w:r>
      <w:proofErr w:type="spellStart"/>
      <w:r>
        <w:t>pgAdmin</w:t>
      </w:r>
      <w:proofErr w:type="spellEnd"/>
      <w:r>
        <w:t xml:space="preserve"> HTTPS 8443). Client access: https://ghosthouses.myddns.me/.</w:t>
      </w:r>
    </w:p>
    <w:p w14:paraId="3A4900D6" w14:textId="77777777" w:rsidR="00925177" w:rsidRDefault="00F523A8">
      <w:r>
        <w:t xml:space="preserve">Current port layout: Frontend HTTPS 443 (public), backend internal 8080 (not exposed), PostgreSQL 5432 (internal), </w:t>
      </w:r>
      <w:proofErr w:type="spellStart"/>
      <w:r>
        <w:t>pgAdmin</w:t>
      </w:r>
      <w:proofErr w:type="spellEnd"/>
      <w:r>
        <w:t xml:space="preserve"> HTTPS 8443 (admin‑only).</w:t>
      </w:r>
    </w:p>
    <w:p w14:paraId="1DB1E0CB" w14:textId="77777777" w:rsidR="00925177" w:rsidRDefault="00F523A8">
      <w:pPr>
        <w:pStyle w:val="ListBullet"/>
      </w:pPr>
      <w:r>
        <w:t>Network isolation: app-net (</w:t>
      </w:r>
      <w:proofErr w:type="spellStart"/>
      <w:r>
        <w:t>frontend↔backend</w:t>
      </w:r>
      <w:proofErr w:type="spellEnd"/>
      <w:r>
        <w:t xml:space="preserve">), </w:t>
      </w:r>
      <w:proofErr w:type="spellStart"/>
      <w:r>
        <w:t>db</w:t>
      </w:r>
      <w:proofErr w:type="spellEnd"/>
      <w:r>
        <w:t>-net (</w:t>
      </w:r>
      <w:proofErr w:type="spellStart"/>
      <w:r>
        <w:t>backend↔db</w:t>
      </w:r>
      <w:proofErr w:type="spellEnd"/>
      <w:r>
        <w:t>), admin-net (</w:t>
      </w:r>
      <w:proofErr w:type="spellStart"/>
      <w:r>
        <w:t>pgAdmin↔db</w:t>
      </w:r>
      <w:proofErr w:type="spellEnd"/>
      <w:r>
        <w:t>).</w:t>
      </w:r>
    </w:p>
    <w:p w14:paraId="1E43E35A" w14:textId="77777777" w:rsidR="002404E7" w:rsidRDefault="00E44D07">
      <w:pPr>
        <w:pStyle w:val="ListBullet"/>
      </w:pPr>
      <w:r>
        <w:t>Issue‑guard workflow exists for metadata enforcement.</w:t>
      </w:r>
    </w:p>
    <w:p w14:paraId="2D75A42D" w14:textId="77777777" w:rsidR="002404E7" w:rsidRDefault="00E44D07">
      <w:r>
        <w:t>Planned next stage:</w:t>
      </w:r>
    </w:p>
    <w:p w14:paraId="152819D5" w14:textId="77777777" w:rsidR="002404E7" w:rsidRDefault="00E44D07">
      <w:pPr>
        <w:pStyle w:val="ListBullet"/>
      </w:pPr>
      <w:r>
        <w:t>Add CI pipeline for build + tests on PR/merge.</w:t>
      </w:r>
    </w:p>
    <w:p w14:paraId="3E73BECB" w14:textId="77777777" w:rsidR="002404E7" w:rsidRDefault="00E44D07">
      <w:pPr>
        <w:pStyle w:val="ListBullet"/>
      </w:pPr>
      <w:r>
        <w:t>Deploy to client Windows Server with HTTPS once IT provides the environment (Issue #78).</w:t>
      </w:r>
    </w:p>
    <w:p w14:paraId="796B5758" w14:textId="77777777" w:rsidR="002404E7" w:rsidRDefault="00E44D07">
      <w:r>
        <w:t>HLD vs current:</w:t>
      </w:r>
    </w:p>
    <w:p w14:paraId="2602D6DD" w14:textId="77777777" w:rsidR="002404E7" w:rsidRDefault="00E44D07">
      <w:pPr>
        <w:pStyle w:val="ListBullet"/>
      </w:pPr>
      <w:r>
        <w:t xml:space="preserve">Same as HLD: GitHub workflow (dev for ongoing work, main for stable releases) and a </w:t>
      </w:r>
      <w:proofErr w:type="spellStart"/>
      <w:r>
        <w:t>Dockerized</w:t>
      </w:r>
      <w:proofErr w:type="spellEnd"/>
      <w:r>
        <w:t xml:space="preserve"> stack.</w:t>
      </w:r>
    </w:p>
    <w:p w14:paraId="55F9948E" w14:textId="77777777" w:rsidR="002404E7" w:rsidRDefault="00E44D07">
      <w:pPr>
        <w:pStyle w:val="ListBullet"/>
      </w:pPr>
      <w:r>
        <w:t xml:space="preserve">Changed: official Windows Server deployment is </w:t>
      </w:r>
      <w:proofErr w:type="gramStart"/>
      <w:r>
        <w:t>delayed,</w:t>
      </w:r>
      <w:proofErr w:type="gramEnd"/>
      <w:r>
        <w:t xml:space="preserve"> a temporary host is used to keep client testing active.</w:t>
      </w:r>
    </w:p>
    <w:p w14:paraId="290737A5" w14:textId="77777777" w:rsidR="00292BA3" w:rsidRDefault="00F523A8">
      <w:r>
        <w:br w:type="page"/>
      </w:r>
    </w:p>
    <w:p w14:paraId="3900DCFC" w14:textId="77777777" w:rsidR="002404E7" w:rsidRDefault="00E44D07" w:rsidP="001F619D">
      <w:pPr>
        <w:pStyle w:val="Heading1"/>
        <w:pageBreakBefore/>
      </w:pPr>
      <w:r>
        <w:lastRenderedPageBreak/>
        <w:t>5. POC (from HLD)</w:t>
      </w:r>
    </w:p>
    <w:p w14:paraId="712A6F62" w14:textId="77777777" w:rsidR="002404E7" w:rsidRDefault="00E44D07">
      <w:r>
        <w:t>HLD POC: validate Excel ingestion of municipal data into the system database.</w:t>
      </w:r>
    </w:p>
    <w:p w14:paraId="03FFF984" w14:textId="77777777" w:rsidR="002404E7" w:rsidRDefault="00E44D07">
      <w:r>
        <w:t>What we delivered beyond the POC:</w:t>
      </w:r>
    </w:p>
    <w:p w14:paraId="0E13FA9F" w14:textId="77777777" w:rsidR="002404E7" w:rsidRDefault="00E44D07">
      <w:pPr>
        <w:pStyle w:val="ListBullet"/>
      </w:pPr>
      <w:r>
        <w:t>Single source of truth for Buildings/Streets rules shared by add/edit/import/export.</w:t>
      </w:r>
    </w:p>
    <w:p w14:paraId="2F826C0C" w14:textId="77777777" w:rsidR="002404E7" w:rsidRDefault="00E44D07">
      <w:pPr>
        <w:pStyle w:val="ListBullet"/>
      </w:pPr>
      <w:r>
        <w:t>Immutable logs (audit‑grade).</w:t>
      </w:r>
    </w:p>
    <w:p w14:paraId="3977CA5F" w14:textId="77777777" w:rsidR="002404E7" w:rsidRDefault="00E44D07">
      <w:pPr>
        <w:pStyle w:val="ListBullet"/>
      </w:pPr>
      <w:r>
        <w:t>New strict template is the only accepted import format.</w:t>
      </w:r>
    </w:p>
    <w:p w14:paraId="439B7953" w14:textId="77777777" w:rsidR="002404E7" w:rsidRDefault="00E44D07">
      <w:pPr>
        <w:pStyle w:val="ListBullet"/>
      </w:pPr>
      <w:r>
        <w:t>Temporary converter maps legacy files to the new template, validation is enforced on import.</w:t>
      </w:r>
    </w:p>
    <w:p w14:paraId="58C65983" w14:textId="77777777" w:rsidR="00651DFA" w:rsidRDefault="00F523A8">
      <w:pPr>
        <w:pStyle w:val="ListBullet"/>
      </w:pPr>
      <w:r>
        <w:t>Import uses staged validation and conflict resolution (missing required fields first, then duplicates).</w:t>
      </w:r>
    </w:p>
    <w:p w14:paraId="3E8A44B0" w14:textId="77777777" w:rsidR="002404E7" w:rsidRDefault="00E44D07">
      <w:r>
        <w:t>Outcome:</w:t>
      </w:r>
    </w:p>
    <w:p w14:paraId="5979DE1E" w14:textId="77777777" w:rsidR="002404E7" w:rsidRDefault="00E44D07">
      <w:pPr>
        <w:pStyle w:val="ListBullet"/>
      </w:pPr>
      <w:r>
        <w:t>Reliable, production‑grade import with staged validation and conflict resolution.</w:t>
      </w:r>
    </w:p>
    <w:p w14:paraId="14EE883A" w14:textId="77777777" w:rsidR="00292BA3" w:rsidRDefault="00F523A8">
      <w:r>
        <w:br w:type="page"/>
      </w:r>
    </w:p>
    <w:p w14:paraId="5E18B5F8" w14:textId="77777777" w:rsidR="002404E7" w:rsidRDefault="00E44D07" w:rsidP="001F619D">
      <w:pPr>
        <w:pStyle w:val="Heading1"/>
        <w:pageBreakBefore/>
      </w:pPr>
      <w:r>
        <w:lastRenderedPageBreak/>
        <w:t>6. Current Project Risk</w:t>
      </w:r>
    </w:p>
    <w:p w14:paraId="7509DE1B" w14:textId="77777777" w:rsidR="002404E7" w:rsidRDefault="00E44D07">
      <w:r>
        <w:t>Primary risk: deployment on the client’s Windows Server with unknown infrastructure and external system integrations. This affects OTP, API connectivity, and production configuration. Mitigation: early coordination with client IT, containerized deployment plan, and API contract definition.</w:t>
      </w:r>
    </w:p>
    <w:p w14:paraId="4C64EB8D" w14:textId="77777777" w:rsidR="00651DFA" w:rsidRDefault="00F523A8">
      <w:r>
        <w:t>Short‑term mitigation includes mock adapters for external APIs and temporary client testing (No‑IP + port‑forwarding) until IT provides the official Windows Server environment.</w:t>
      </w:r>
    </w:p>
    <w:p w14:paraId="1DECDBA6" w14:textId="77777777" w:rsidR="00292BA3" w:rsidRDefault="00F523A8">
      <w:r>
        <w:br w:type="page"/>
      </w:r>
    </w:p>
    <w:p w14:paraId="46A09AF0" w14:textId="77777777" w:rsidR="002404E7" w:rsidRDefault="00E44D07" w:rsidP="001F619D">
      <w:pPr>
        <w:pStyle w:val="Heading1"/>
        <w:pageBreakBefore/>
      </w:pPr>
      <w:r>
        <w:lastRenderedPageBreak/>
        <w:t>7. Risk Management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58"/>
        <w:gridCol w:w="1728"/>
        <w:gridCol w:w="1728"/>
      </w:tblGrid>
      <w:tr w:rsidR="002404E7" w14:paraId="1F8A42FC" w14:textId="77777777">
        <w:tc>
          <w:tcPr>
            <w:tcW w:w="1728" w:type="dxa"/>
          </w:tcPr>
          <w:p w14:paraId="1A64D024" w14:textId="77777777" w:rsidR="002404E7" w:rsidRDefault="00E44D07">
            <w:r>
              <w:t>Project Risk Severity</w:t>
            </w:r>
          </w:p>
        </w:tc>
        <w:tc>
          <w:tcPr>
            <w:tcW w:w="1728" w:type="dxa"/>
          </w:tcPr>
          <w:p w14:paraId="2891BE96" w14:textId="77777777" w:rsidR="002404E7" w:rsidRDefault="00E44D07">
            <w:r>
              <w:t>Likelihood of Risk</w:t>
            </w:r>
          </w:p>
        </w:tc>
        <w:tc>
          <w:tcPr>
            <w:tcW w:w="1728" w:type="dxa"/>
          </w:tcPr>
          <w:p w14:paraId="7A493B3C" w14:textId="77777777" w:rsidR="002404E7" w:rsidRDefault="00E44D07">
            <w:r>
              <w:t>Mitigation</w:t>
            </w:r>
          </w:p>
        </w:tc>
        <w:tc>
          <w:tcPr>
            <w:tcW w:w="1728" w:type="dxa"/>
          </w:tcPr>
          <w:p w14:paraId="66725638" w14:textId="77777777" w:rsidR="002404E7" w:rsidRDefault="00E44D07">
            <w:r>
              <w:t>Severity After Mitigation</w:t>
            </w:r>
          </w:p>
        </w:tc>
        <w:tc>
          <w:tcPr>
            <w:tcW w:w="1728" w:type="dxa"/>
          </w:tcPr>
          <w:p w14:paraId="4B629210" w14:textId="77777777" w:rsidR="002404E7" w:rsidRDefault="00E44D07">
            <w:r>
              <w:t>Likelihood After Mitigation</w:t>
            </w:r>
          </w:p>
        </w:tc>
      </w:tr>
      <w:tr w:rsidR="002404E7" w14:paraId="29B81BCF" w14:textId="77777777">
        <w:tc>
          <w:tcPr>
            <w:tcW w:w="1728" w:type="dxa"/>
          </w:tcPr>
          <w:p w14:paraId="163888DA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1E6DBBB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56AD6ED1" w14:textId="77777777" w:rsidR="00651DFA" w:rsidRDefault="00F523A8">
            <w:r>
              <w:t>Define deployment plan with client IT, test pilot deployment</w:t>
            </w:r>
          </w:p>
        </w:tc>
        <w:tc>
          <w:tcPr>
            <w:tcW w:w="1728" w:type="dxa"/>
          </w:tcPr>
          <w:p w14:paraId="6651C13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696D85EF" w14:textId="77777777" w:rsidR="002404E7" w:rsidRDefault="00E44D07">
            <w:r>
              <w:t>Low</w:t>
            </w:r>
          </w:p>
        </w:tc>
      </w:tr>
      <w:tr w:rsidR="002404E7" w14:paraId="345CBE1C" w14:textId="77777777">
        <w:tc>
          <w:tcPr>
            <w:tcW w:w="1728" w:type="dxa"/>
          </w:tcPr>
          <w:p w14:paraId="170FA2F4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4DEB1A7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568125A9" w14:textId="77777777" w:rsidR="00651DFA" w:rsidRDefault="00F523A8">
            <w:r>
              <w:t>Define external API contracts, build mocks/adapters</w:t>
            </w:r>
          </w:p>
        </w:tc>
        <w:tc>
          <w:tcPr>
            <w:tcW w:w="1728" w:type="dxa"/>
          </w:tcPr>
          <w:p w14:paraId="0B9313CA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46AE841" w14:textId="77777777" w:rsidR="002404E7" w:rsidRDefault="00E44D07">
            <w:r>
              <w:t>Low</w:t>
            </w:r>
          </w:p>
        </w:tc>
      </w:tr>
      <w:tr w:rsidR="002404E7" w14:paraId="52A515D7" w14:textId="77777777">
        <w:tc>
          <w:tcPr>
            <w:tcW w:w="1728" w:type="dxa"/>
          </w:tcPr>
          <w:p w14:paraId="64F6105C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4EDE919B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338EA727" w14:textId="77777777" w:rsidR="00651DFA" w:rsidRDefault="00F523A8">
            <w:r>
              <w:t>Integrate OTP with client provider, maintain fallback</w:t>
            </w:r>
          </w:p>
        </w:tc>
        <w:tc>
          <w:tcPr>
            <w:tcW w:w="1728" w:type="dxa"/>
          </w:tcPr>
          <w:p w14:paraId="40F80933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0685B608" w14:textId="77777777" w:rsidR="002404E7" w:rsidRDefault="00E44D07">
            <w:r>
              <w:t>Low</w:t>
            </w:r>
          </w:p>
        </w:tc>
      </w:tr>
      <w:tr w:rsidR="002404E7" w14:paraId="364CF9E1" w14:textId="77777777">
        <w:tc>
          <w:tcPr>
            <w:tcW w:w="1728" w:type="dxa"/>
          </w:tcPr>
          <w:p w14:paraId="2243B725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1AD5B859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40DE0C3" w14:textId="77777777" w:rsidR="002404E7" w:rsidRDefault="00E44D07">
            <w:r>
              <w:t>Staged import validation + conflict resolution</w:t>
            </w:r>
          </w:p>
        </w:tc>
        <w:tc>
          <w:tcPr>
            <w:tcW w:w="1728" w:type="dxa"/>
          </w:tcPr>
          <w:p w14:paraId="737455AE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5107E0EE" w14:textId="77777777" w:rsidR="002404E7" w:rsidRDefault="00E44D07">
            <w:r>
              <w:t>Medium</w:t>
            </w:r>
          </w:p>
        </w:tc>
      </w:tr>
      <w:tr w:rsidR="002404E7" w14:paraId="622FF01E" w14:textId="77777777">
        <w:tc>
          <w:tcPr>
            <w:tcW w:w="1728" w:type="dxa"/>
          </w:tcPr>
          <w:p w14:paraId="421B0A66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26AC6D8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755B137F" w14:textId="77777777" w:rsidR="002404E7" w:rsidRDefault="00E44D07">
            <w:r>
              <w:t>Docs, conventions, issue guard, structured repo</w:t>
            </w:r>
          </w:p>
        </w:tc>
        <w:tc>
          <w:tcPr>
            <w:tcW w:w="1728" w:type="dxa"/>
          </w:tcPr>
          <w:p w14:paraId="4207F6D5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4695216B" w14:textId="77777777" w:rsidR="002404E7" w:rsidRDefault="00E44D07">
            <w:r>
              <w:t>Low</w:t>
            </w:r>
          </w:p>
        </w:tc>
      </w:tr>
    </w:tbl>
    <w:p w14:paraId="22B31E79" w14:textId="77777777" w:rsidR="00292BA3" w:rsidRDefault="00F523A8">
      <w:r>
        <w:br w:type="page"/>
      </w:r>
    </w:p>
    <w:p w14:paraId="129B26D5" w14:textId="77777777" w:rsidR="002404E7" w:rsidRDefault="00E44D07" w:rsidP="001F619D">
      <w:pPr>
        <w:pStyle w:val="Heading1"/>
        <w:pageBreakBefore/>
      </w:pPr>
      <w:r>
        <w:lastRenderedPageBreak/>
        <w:t>8. Current Backlog</w:t>
      </w:r>
    </w:p>
    <w:p w14:paraId="652D668F" w14:textId="77777777" w:rsidR="002404E7" w:rsidRDefault="00E44D07">
      <w:r>
        <w:t>All Stage A milestone issues and Current Sprint items are closed (Done or Canceled).</w:t>
      </w:r>
    </w:p>
    <w:p w14:paraId="19C46A19" w14:textId="77777777" w:rsidR="002404E7" w:rsidRDefault="00E44D07">
      <w:r>
        <w:t>All remaining open items are in Stage B.</w:t>
      </w:r>
      <w:r>
        <w:br/>
        <w:t xml:space="preserve">Backlog should be reviewed </w:t>
      </w:r>
      <w:proofErr w:type="gramStart"/>
      <w:r>
        <w:t>in</w:t>
      </w:r>
      <w:proofErr w:type="gramEnd"/>
      <w:r>
        <w:t xml:space="preserve"> the GitHub Project board (visual view).</w:t>
      </w:r>
    </w:p>
    <w:p w14:paraId="1F26F502" w14:textId="77777777" w:rsidR="002404E7" w:rsidRDefault="00E44D07">
      <w:r>
        <w:t>Backlog (open issues):</w:t>
      </w:r>
    </w:p>
    <w:p w14:paraId="349222D9" w14:textId="77777777" w:rsidR="002404E7" w:rsidRDefault="00E44D07">
      <w:pPr>
        <w:pStyle w:val="ListBullet"/>
      </w:pPr>
      <w:r>
        <w:t>#4 Real OTP integration</w:t>
      </w:r>
    </w:p>
    <w:p w14:paraId="654F9F7E" w14:textId="77777777" w:rsidR="002404E7" w:rsidRDefault="00E44D07">
      <w:pPr>
        <w:pStyle w:val="ListBullet"/>
      </w:pPr>
      <w:r>
        <w:t>#5 External data sources integration</w:t>
      </w:r>
    </w:p>
    <w:p w14:paraId="3AA69B9C" w14:textId="77777777" w:rsidR="002404E7" w:rsidRDefault="00E44D07">
      <w:pPr>
        <w:pStyle w:val="ListBullet"/>
      </w:pPr>
      <w:r>
        <w:t xml:space="preserve">#78 Deployment </w:t>
      </w:r>
      <w:proofErr w:type="gramStart"/>
      <w:r>
        <w:t>on</w:t>
      </w:r>
      <w:proofErr w:type="gramEnd"/>
      <w:r>
        <w:t xml:space="preserve"> client Windows Server</w:t>
      </w:r>
    </w:p>
    <w:p w14:paraId="24AC8CA9" w14:textId="77777777" w:rsidR="002404E7" w:rsidRDefault="00E44D07">
      <w:pPr>
        <w:pStyle w:val="ListBullet"/>
      </w:pPr>
      <w:r>
        <w:t>#82 Building card template update (awaiting client)</w:t>
      </w:r>
    </w:p>
    <w:p w14:paraId="0A9CF2D5" w14:textId="77777777" w:rsidR="002404E7" w:rsidRDefault="00E44D07">
      <w:r>
        <w:t>Open User Stories tied to backlog:</w:t>
      </w:r>
    </w:p>
    <w:p w14:paraId="421C9B23" w14:textId="77777777" w:rsidR="002404E7" w:rsidRDefault="00E44D07">
      <w:pPr>
        <w:pStyle w:val="ListBullet"/>
      </w:pPr>
      <w:r>
        <w:t>US‑2 2FA login</w:t>
      </w:r>
    </w:p>
    <w:p w14:paraId="5E786BAC" w14:textId="77777777" w:rsidR="002404E7" w:rsidRDefault="00E44D07">
      <w:pPr>
        <w:pStyle w:val="ListBullet"/>
      </w:pPr>
      <w:r>
        <w:t>US‑3 Permissions</w:t>
      </w:r>
    </w:p>
    <w:p w14:paraId="4CC79D25" w14:textId="77777777" w:rsidR="002404E7" w:rsidRDefault="00E44D07">
      <w:pPr>
        <w:pStyle w:val="ListBullet"/>
      </w:pPr>
      <w:r>
        <w:t>US‑7 Building card export (template update)</w:t>
      </w:r>
    </w:p>
    <w:p w14:paraId="20E4715B" w14:textId="77777777" w:rsidR="002404E7" w:rsidRDefault="00E44D07">
      <w:pPr>
        <w:pStyle w:val="ListBullet"/>
      </w:pPr>
      <w:r>
        <w:t>US‑16 External system sync</w:t>
      </w:r>
    </w:p>
    <w:p w14:paraId="76DD6C86" w14:textId="77777777" w:rsidR="002404E7" w:rsidRDefault="00E44D07">
      <w:r>
        <w:t>Why Stage B: these depend on external inputs (client IT deployment access, external municipal APIs, OTP provider integration, and a new building card template), so they cannot be completed in Stage A.</w:t>
      </w:r>
    </w:p>
    <w:p w14:paraId="4CA4DBC4" w14:textId="77777777" w:rsidR="00292BA3" w:rsidRDefault="00F523A8">
      <w:r>
        <w:br w:type="page"/>
      </w:r>
    </w:p>
    <w:p w14:paraId="1FF98D5A" w14:textId="77777777" w:rsidR="002404E7" w:rsidRDefault="00E44D07" w:rsidP="001F619D">
      <w:pPr>
        <w:pStyle w:val="Heading1"/>
        <w:pageBreakBefore/>
      </w:pPr>
      <w:r>
        <w:lastRenderedPageBreak/>
        <w:t>9. UML: Use Case (Implemented / Planned / Backlog)</w:t>
      </w:r>
    </w:p>
    <w:p w14:paraId="43B0789B" w14:textId="0673939D" w:rsidR="002404E7" w:rsidRDefault="000217E8" w:rsidP="0003767F">
      <w:r>
        <w:rPr>
          <w:noProof/>
        </w:rPr>
        <w:drawing>
          <wp:inline distT="0" distB="0" distL="0" distR="0" wp14:anchorId="1AF29167" wp14:editId="54778C74">
            <wp:extent cx="3545234" cy="4701540"/>
            <wp:effectExtent l="0" t="0" r="0" b="3810"/>
            <wp:docPr id="1004512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2952" name="Picture 10045129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4243" cy="47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BB31" w14:textId="72A62ECD" w:rsidR="00292BA3" w:rsidRDefault="00E44D07" w:rsidP="009126AC">
      <w:r>
        <w:t>Color legend: Green = implemented, Yellow = planned, Red = backlog, Gray = canceled/removed. Added items are labeled (Added).</w:t>
      </w:r>
    </w:p>
    <w:p w14:paraId="6176333A" w14:textId="77777777" w:rsidR="002404E7" w:rsidRDefault="00E44D07" w:rsidP="001F619D">
      <w:pPr>
        <w:pStyle w:val="Heading1"/>
        <w:pageBreakBefore/>
      </w:pPr>
      <w:r>
        <w:lastRenderedPageBreak/>
        <w:t>10. UML: Class Diagram</w:t>
      </w:r>
    </w:p>
    <w:p w14:paraId="0E982DA3" w14:textId="4905FCA3" w:rsidR="002404E7" w:rsidRDefault="000217E8">
      <w:r>
        <w:rPr>
          <w:noProof/>
        </w:rPr>
        <w:drawing>
          <wp:inline distT="0" distB="0" distL="0" distR="0" wp14:anchorId="05B9DF92" wp14:editId="505B0DD3">
            <wp:extent cx="9276168" cy="3832860"/>
            <wp:effectExtent l="0" t="0" r="1270" b="0"/>
            <wp:docPr id="393530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0760" name="Picture 3935307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51018" cy="386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7976" w14:textId="77777777" w:rsidR="002404E7" w:rsidRDefault="00E44D07">
      <w:proofErr w:type="gramStart"/>
      <w:r>
        <w:t>Implementation‑accurate class diagram,</w:t>
      </w:r>
      <w:proofErr w:type="gramEnd"/>
      <w:r>
        <w:t xml:space="preserve"> planned components are marked separately.</w:t>
      </w:r>
    </w:p>
    <w:p w14:paraId="040D25D0" w14:textId="77777777" w:rsidR="00292BA3" w:rsidRDefault="00F523A8">
      <w:r>
        <w:br w:type="page"/>
      </w:r>
    </w:p>
    <w:p w14:paraId="607A883F" w14:textId="77777777" w:rsidR="002404E7" w:rsidRDefault="00E44D07" w:rsidP="001F619D">
      <w:pPr>
        <w:pStyle w:val="Heading1"/>
        <w:pageBreakBefore/>
      </w:pPr>
      <w:r>
        <w:lastRenderedPageBreak/>
        <w:t>11. UML: Deployment (Desired / Target)</w:t>
      </w:r>
    </w:p>
    <w:p w14:paraId="7859D471" w14:textId="53BCB54D" w:rsidR="00F80326" w:rsidRDefault="000217E8" w:rsidP="00AB7175">
      <w:r>
        <w:rPr>
          <w:noProof/>
        </w:rPr>
        <w:drawing>
          <wp:inline distT="0" distB="0" distL="0" distR="0" wp14:anchorId="0984281D" wp14:editId="1799777C">
            <wp:extent cx="9231468" cy="2948940"/>
            <wp:effectExtent l="0" t="0" r="8255" b="3810"/>
            <wp:docPr id="187725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2500" name="Picture 18772525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04824" cy="29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DBF4" w14:textId="77777777" w:rsidR="00F80326" w:rsidRDefault="00F523A8">
      <w:r>
        <w:t>Target deployment: municipality users access the Frontend over HTTPS, Frontend calls Backend, Backend connects to PostgreSQL, Auth Server, and municipal services inside the network.</w:t>
      </w:r>
    </w:p>
    <w:p w14:paraId="5EFDF595" w14:textId="77777777" w:rsidR="00F80326" w:rsidRDefault="00F523A8">
      <w:r>
        <w:t xml:space="preserve">Docker containers: frontend + backend run in containers on the web server, PostgreSQL + </w:t>
      </w:r>
      <w:proofErr w:type="spellStart"/>
      <w:r>
        <w:t>pgAdmin</w:t>
      </w:r>
      <w:proofErr w:type="spellEnd"/>
      <w:r>
        <w:t xml:space="preserve"> run in containers on the database server.</w:t>
      </w:r>
    </w:p>
    <w:p w14:paraId="07705C55" w14:textId="13B0D196" w:rsidR="00292BA3" w:rsidRDefault="00F523A8" w:rsidP="00C41F5E">
      <w:proofErr w:type="spellStart"/>
      <w:r>
        <w:t>pgAdmin</w:t>
      </w:r>
      <w:proofErr w:type="spellEnd"/>
      <w:r>
        <w:t xml:space="preserve"> is for municipality IT/DB admins only (not end users).</w:t>
      </w:r>
    </w:p>
    <w:p w14:paraId="42B95170" w14:textId="77777777" w:rsidR="002404E7" w:rsidRDefault="00E44D07" w:rsidP="001F619D">
      <w:pPr>
        <w:pStyle w:val="Heading1"/>
        <w:pageBreakBefore/>
      </w:pPr>
      <w:r>
        <w:lastRenderedPageBreak/>
        <w:t>12. UML: Deployment (Current / Existing)</w:t>
      </w:r>
    </w:p>
    <w:p w14:paraId="5A760410" w14:textId="53D65CCB" w:rsidR="002404E7" w:rsidRDefault="000217E8">
      <w:r>
        <w:rPr>
          <w:noProof/>
        </w:rPr>
        <w:drawing>
          <wp:inline distT="0" distB="0" distL="0" distR="0" wp14:anchorId="61B2C930" wp14:editId="77FCFD8A">
            <wp:extent cx="9235977" cy="2019300"/>
            <wp:effectExtent l="0" t="0" r="3810" b="0"/>
            <wp:docPr id="819958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8445" name="Picture 8199584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53614" cy="20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380" w14:textId="77777777" w:rsidR="002404E7" w:rsidRDefault="00E44D07">
      <w:r>
        <w:t xml:space="preserve">Current temporary hosting on team PC with No‑IP DNS (https://ghosthouses.myddns.me) and port‑forwarding (external HTTPS 443 → frontend 443, backend API internal 8080, PostgreSQL 5432, </w:t>
      </w:r>
      <w:proofErr w:type="spellStart"/>
      <w:r>
        <w:t>pgAdmin</w:t>
      </w:r>
      <w:proofErr w:type="spellEnd"/>
      <w:r>
        <w:t xml:space="preserve"> HTTPS 8443). Network split mirrors the desired setup: app‑net (frontend ↔ backend), </w:t>
      </w:r>
      <w:proofErr w:type="spellStart"/>
      <w:r>
        <w:t>db</w:t>
      </w:r>
      <w:proofErr w:type="spellEnd"/>
      <w:r>
        <w:t>‑net (backend ↔ DB), admin‑net (</w:t>
      </w:r>
      <w:proofErr w:type="spellStart"/>
      <w:r>
        <w:t>pgAdmin</w:t>
      </w:r>
      <w:proofErr w:type="spellEnd"/>
      <w:r>
        <w:t xml:space="preserve"> ↔ DB).</w:t>
      </w:r>
    </w:p>
    <w:sectPr w:rsidR="002404E7" w:rsidSect="00677011">
      <w:pgSz w:w="16838" w:h="11906" w:orient="landscape" w:code="9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576240">
    <w:abstractNumId w:val="8"/>
  </w:num>
  <w:num w:numId="2" w16cid:durableId="1249970808">
    <w:abstractNumId w:val="6"/>
  </w:num>
  <w:num w:numId="3" w16cid:durableId="1362198052">
    <w:abstractNumId w:val="5"/>
  </w:num>
  <w:num w:numId="4" w16cid:durableId="1049263839">
    <w:abstractNumId w:val="4"/>
  </w:num>
  <w:num w:numId="5" w16cid:durableId="1183204966">
    <w:abstractNumId w:val="7"/>
  </w:num>
  <w:num w:numId="6" w16cid:durableId="231359219">
    <w:abstractNumId w:val="3"/>
  </w:num>
  <w:num w:numId="7" w16cid:durableId="580213543">
    <w:abstractNumId w:val="2"/>
  </w:num>
  <w:num w:numId="8" w16cid:durableId="1947998258">
    <w:abstractNumId w:val="1"/>
  </w:num>
  <w:num w:numId="9" w16cid:durableId="187395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232"/>
    <w:rsid w:val="000217E8"/>
    <w:rsid w:val="00034616"/>
    <w:rsid w:val="0003767F"/>
    <w:rsid w:val="0006063C"/>
    <w:rsid w:val="000A2824"/>
    <w:rsid w:val="000D11D3"/>
    <w:rsid w:val="00114EC5"/>
    <w:rsid w:val="0015074B"/>
    <w:rsid w:val="00153772"/>
    <w:rsid w:val="00176A8D"/>
    <w:rsid w:val="001E22C1"/>
    <w:rsid w:val="001F619D"/>
    <w:rsid w:val="002404E7"/>
    <w:rsid w:val="00250474"/>
    <w:rsid w:val="00263EF3"/>
    <w:rsid w:val="002773FE"/>
    <w:rsid w:val="00292BA3"/>
    <w:rsid w:val="0029639D"/>
    <w:rsid w:val="002A63E8"/>
    <w:rsid w:val="00326F90"/>
    <w:rsid w:val="00374AD4"/>
    <w:rsid w:val="003E7BC4"/>
    <w:rsid w:val="00441D5C"/>
    <w:rsid w:val="004A5760"/>
    <w:rsid w:val="004E4A9E"/>
    <w:rsid w:val="00533253"/>
    <w:rsid w:val="005F0DE3"/>
    <w:rsid w:val="00651DFA"/>
    <w:rsid w:val="00677011"/>
    <w:rsid w:val="007A4031"/>
    <w:rsid w:val="008549AF"/>
    <w:rsid w:val="00867EE7"/>
    <w:rsid w:val="0087066F"/>
    <w:rsid w:val="009126AC"/>
    <w:rsid w:val="00925177"/>
    <w:rsid w:val="0092749F"/>
    <w:rsid w:val="00947E8A"/>
    <w:rsid w:val="00960CDC"/>
    <w:rsid w:val="009C4208"/>
    <w:rsid w:val="00A1119D"/>
    <w:rsid w:val="00A54C31"/>
    <w:rsid w:val="00AA1D8D"/>
    <w:rsid w:val="00AB7175"/>
    <w:rsid w:val="00AF1920"/>
    <w:rsid w:val="00B47730"/>
    <w:rsid w:val="00C41F5E"/>
    <w:rsid w:val="00CB0664"/>
    <w:rsid w:val="00D83768"/>
    <w:rsid w:val="00E279F1"/>
    <w:rsid w:val="00E44D07"/>
    <w:rsid w:val="00E454EB"/>
    <w:rsid w:val="00E74F30"/>
    <w:rsid w:val="00F27D50"/>
    <w:rsid w:val="00F80326"/>
    <w:rsid w:val="00FC693F"/>
    <w:rsid w:val="00FF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DC99FE-F84F-4864-948E-65941602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1143</Words>
  <Characters>7001</Characters>
  <Application>Microsoft Office Word</Application>
  <DocSecurity>0</DocSecurity>
  <Lines>259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Kareem Araide</cp:lastModifiedBy>
  <cp:revision>5</cp:revision>
  <cp:lastPrinted>2026-01-24T23:55:00Z</cp:lastPrinted>
  <dcterms:created xsi:type="dcterms:W3CDTF">2026-01-24T23:51:00Z</dcterms:created>
  <dcterms:modified xsi:type="dcterms:W3CDTF">2026-01-25T00:01:00Z</dcterms:modified>
  <cp:category/>
</cp:coreProperties>
</file>